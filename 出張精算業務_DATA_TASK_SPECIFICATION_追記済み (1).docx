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EE7FA" w14:textId="77777777" w:rsidR="004C10B6" w:rsidRPr="00725FC7" w:rsidRDefault="00BC7296" w:rsidP="00E13359">
      <w:pPr>
        <w:spacing w:line="480" w:lineRule="auto"/>
        <w:jc w:val="center"/>
        <w:rPr>
          <w:sz w:val="20"/>
          <w:szCs w:val="20"/>
        </w:rPr>
      </w:pPr>
      <w:r w:rsidRPr="00725FC7">
        <w:rPr>
          <w:b/>
          <w:color w:val="1F4E79"/>
          <w:sz w:val="20"/>
          <w:szCs w:val="20"/>
        </w:rPr>
        <w:t>DATA TASK SPECIFICATION</w:t>
      </w:r>
    </w:p>
    <w:p w14:paraId="05A64F25" w14:textId="77777777" w:rsidR="004C10B6" w:rsidRPr="00725FC7" w:rsidRDefault="00BC7296">
      <w:pPr>
        <w:jc w:val="center"/>
        <w:rPr>
          <w:sz w:val="20"/>
          <w:szCs w:val="20"/>
        </w:rPr>
      </w:pPr>
      <w:proofErr w:type="spellStart"/>
      <w:r w:rsidRPr="00725FC7">
        <w:rPr>
          <w:b/>
          <w:sz w:val="20"/>
          <w:szCs w:val="20"/>
        </w:rPr>
        <w:t>出張精算承認チェック自動化・突合チェックシート作成</w:t>
      </w:r>
      <w:proofErr w:type="spellEnd"/>
    </w:p>
    <w:p w14:paraId="5836F284" w14:textId="77777777" w:rsidR="004C10B6" w:rsidRPr="00725FC7" w:rsidRDefault="00BC7296">
      <w:pPr>
        <w:jc w:val="center"/>
        <w:rPr>
          <w:sz w:val="20"/>
          <w:szCs w:val="20"/>
        </w:rPr>
      </w:pPr>
      <w:proofErr w:type="spellStart"/>
      <w:r w:rsidRPr="00725FC7">
        <w:rPr>
          <w:color w:val="5A5A5A"/>
          <w:sz w:val="20"/>
          <w:szCs w:val="20"/>
        </w:rPr>
        <w:t>追記済み版</w:t>
      </w:r>
      <w:proofErr w:type="spellEnd"/>
      <w:r w:rsidRPr="00725FC7">
        <w:rPr>
          <w:color w:val="5A5A5A"/>
          <w:sz w:val="20"/>
          <w:szCs w:val="20"/>
        </w:rPr>
        <w:t xml:space="preserve"> / For Data </w:t>
      </w:r>
      <w:proofErr w:type="spellStart"/>
      <w:r w:rsidRPr="00725FC7">
        <w:rPr>
          <w:color w:val="5A5A5A"/>
          <w:sz w:val="20"/>
          <w:szCs w:val="20"/>
        </w:rPr>
        <w:t>Analytics・Excel</w:t>
      </w:r>
      <w:proofErr w:type="spellEnd"/>
      <w:r w:rsidRPr="00725FC7">
        <w:rPr>
          <w:color w:val="5A5A5A"/>
          <w:sz w:val="20"/>
          <w:szCs w:val="20"/>
        </w:rPr>
        <w:t xml:space="preserve"> </w:t>
      </w:r>
      <w:proofErr w:type="spellStart"/>
      <w:r w:rsidRPr="00725FC7">
        <w:rPr>
          <w:color w:val="5A5A5A"/>
          <w:sz w:val="20"/>
          <w:szCs w:val="20"/>
        </w:rPr>
        <w:t>VBA・RPA・Power</w:t>
      </w:r>
      <w:proofErr w:type="spellEnd"/>
      <w:r w:rsidRPr="00725FC7">
        <w:rPr>
          <w:color w:val="5A5A5A"/>
          <w:sz w:val="20"/>
          <w:szCs w:val="20"/>
        </w:rPr>
        <w:t xml:space="preserve"> Automate Tasks</w:t>
      </w:r>
    </w:p>
    <w:p w14:paraId="4F029502" w14:textId="77777777" w:rsidR="004C10B6" w:rsidRPr="00725FC7" w:rsidRDefault="00BC7296">
      <w:pPr>
        <w:rPr>
          <w:sz w:val="20"/>
          <w:szCs w:val="20"/>
          <w:lang w:eastAsia="ja-JP"/>
        </w:rPr>
      </w:pPr>
      <w:r w:rsidRPr="00725FC7">
        <w:rPr>
          <w:b/>
          <w:color w:val="1F4E79"/>
          <w:sz w:val="20"/>
          <w:szCs w:val="20"/>
          <w:lang w:eastAsia="ja-JP"/>
        </w:rPr>
        <w:t>Purpose</w:t>
      </w:r>
    </w:p>
    <w:p w14:paraId="311B4C83" w14:textId="6A633519" w:rsidR="004C10B6" w:rsidRPr="00725FC7" w:rsidRDefault="00BC7296">
      <w:pPr>
        <w:rPr>
          <w:sz w:val="20"/>
          <w:szCs w:val="20"/>
          <w:lang w:eastAsia="ja-JP"/>
        </w:rPr>
      </w:pPr>
      <w:r w:rsidRPr="00725FC7">
        <w:rPr>
          <w:sz w:val="20"/>
          <w:szCs w:val="20"/>
          <w:lang w:eastAsia="ja-JP"/>
        </w:rPr>
        <w:t>本仕様書は、楽々精算・楽々勤怠のデータを突合し、出張精算の一次承認・二次承認に必要なチェック観点を一元化したチェックシートを作成するためのタスク仕様である。実装前に、データ取得可否、突合キー、判定ルール、差戻し運用、段階的な自動化範囲を関係者間で握</w:t>
      </w:r>
      <w:r w:rsidR="00F43B82" w:rsidRPr="00725FC7">
        <w:rPr>
          <w:rFonts w:hint="eastAsia"/>
          <w:sz w:val="20"/>
          <w:szCs w:val="20"/>
          <w:lang w:eastAsia="ja-JP"/>
        </w:rPr>
        <w:t>り、一次承認者のチェック業務を効率化すること</w:t>
      </w:r>
      <w:r w:rsidRPr="00725FC7">
        <w:rPr>
          <w:sz w:val="20"/>
          <w:szCs w:val="20"/>
          <w:lang w:eastAsia="ja-JP"/>
        </w:rPr>
        <w:t>を目的とする。</w:t>
      </w:r>
    </w:p>
    <w:p w14:paraId="7F530ECF" w14:textId="77777777" w:rsidR="004C10B6" w:rsidRPr="00725FC7" w:rsidRDefault="00BC7296">
      <w:pPr>
        <w:pStyle w:val="1"/>
        <w:spacing w:before="160" w:after="80"/>
        <w:rPr>
          <w:sz w:val="20"/>
          <w:szCs w:val="20"/>
          <w:lang w:eastAsia="ja-JP"/>
        </w:rPr>
      </w:pPr>
      <w:r w:rsidRPr="00725FC7">
        <w:rPr>
          <w:rFonts w:ascii="Yu Gothic" w:eastAsia="Yu Gothic" w:hAnsi="Yu Gothic"/>
          <w:color w:val="1F4E79"/>
          <w:sz w:val="20"/>
          <w:szCs w:val="20"/>
          <w:lang w:eastAsia="ja-JP"/>
        </w:rPr>
        <w:t>1. Overview</w:t>
      </w:r>
    </w:p>
    <w:p w14:paraId="306C1782" w14:textId="77777777" w:rsidR="004C10B6" w:rsidRPr="00725FC7" w:rsidRDefault="00BC7296">
      <w:pPr>
        <w:spacing w:after="40"/>
        <w:rPr>
          <w:sz w:val="20"/>
          <w:szCs w:val="20"/>
          <w:lang w:eastAsia="ja-JP"/>
        </w:rPr>
      </w:pPr>
      <w:r w:rsidRPr="00725FC7">
        <w:rPr>
          <w:b/>
          <w:sz w:val="20"/>
          <w:szCs w:val="20"/>
          <w:lang w:eastAsia="ja-JP"/>
        </w:rPr>
        <w:t>Task Title:</w:t>
      </w:r>
      <w:r w:rsidRPr="00725FC7">
        <w:rPr>
          <w:sz w:val="20"/>
          <w:szCs w:val="20"/>
          <w:lang w:eastAsia="ja-JP"/>
        </w:rPr>
        <w:br/>
        <w:t>出張精算承認チェック自動化・突合チェックシート作成</w:t>
      </w:r>
    </w:p>
    <w:p w14:paraId="432BFFE2" w14:textId="77777777" w:rsidR="00041FC3" w:rsidRPr="00725FC7" w:rsidRDefault="00BC7296">
      <w:pPr>
        <w:spacing w:after="40"/>
        <w:rPr>
          <w:b/>
          <w:sz w:val="20"/>
          <w:szCs w:val="20"/>
          <w:lang w:eastAsia="ja-JP"/>
        </w:rPr>
      </w:pPr>
      <w:r w:rsidRPr="00725FC7">
        <w:rPr>
          <w:b/>
          <w:sz w:val="20"/>
          <w:szCs w:val="20"/>
          <w:lang w:eastAsia="ja-JP"/>
        </w:rPr>
        <w:t>Objective:</w:t>
      </w:r>
    </w:p>
    <w:p w14:paraId="3DCE96E4" w14:textId="111F4B01" w:rsidR="004C10B6" w:rsidRPr="00725FC7" w:rsidRDefault="00041FC3">
      <w:pPr>
        <w:spacing w:after="40"/>
        <w:rPr>
          <w:sz w:val="20"/>
          <w:szCs w:val="20"/>
          <w:lang w:eastAsia="ja-JP"/>
        </w:rPr>
      </w:pPr>
      <w:r w:rsidRPr="00725FC7">
        <w:rPr>
          <w:sz w:val="20"/>
          <w:szCs w:val="20"/>
          <w:lang w:eastAsia="ja-JP"/>
        </w:rPr>
        <w:t>一次承認者・二次承認者</w:t>
      </w:r>
      <w:r w:rsidRPr="00725FC7">
        <w:rPr>
          <w:rFonts w:hint="eastAsia"/>
          <w:sz w:val="20"/>
          <w:szCs w:val="20"/>
          <w:lang w:eastAsia="ja-JP"/>
        </w:rPr>
        <w:t>のチェック作業を効率化し、業務負担を軽減すること。</w:t>
      </w:r>
      <w:r w:rsidR="00BC7296" w:rsidRPr="00725FC7">
        <w:rPr>
          <w:sz w:val="20"/>
          <w:szCs w:val="20"/>
          <w:lang w:eastAsia="ja-JP"/>
        </w:rPr>
        <w:br/>
        <w:t>出張精算の承認時に、承認者が楽々精算・楽々勤怠を複数画面で確認している状態を見直し、必要な確認項目を一覧化・突合・判定する</w:t>
      </w:r>
      <w:r w:rsidRPr="00725FC7">
        <w:rPr>
          <w:rFonts w:hint="eastAsia"/>
          <w:sz w:val="20"/>
          <w:szCs w:val="20"/>
          <w:lang w:eastAsia="ja-JP"/>
        </w:rPr>
        <w:t>ことで、チェック負荷を削減。</w:t>
      </w:r>
    </w:p>
    <w:p w14:paraId="397F794D" w14:textId="0D10F2E6" w:rsidR="004C10B6" w:rsidRPr="00725FC7" w:rsidRDefault="00BC7296">
      <w:pPr>
        <w:spacing w:after="40"/>
        <w:rPr>
          <w:sz w:val="20"/>
          <w:szCs w:val="20"/>
          <w:lang w:eastAsia="ja-JP"/>
        </w:rPr>
      </w:pPr>
      <w:r w:rsidRPr="00725FC7">
        <w:rPr>
          <w:b/>
          <w:sz w:val="20"/>
          <w:szCs w:val="20"/>
          <w:lang w:eastAsia="ja-JP"/>
        </w:rPr>
        <w:t>Business Background:</w:t>
      </w:r>
      <w:r w:rsidRPr="00725FC7">
        <w:rPr>
          <w:sz w:val="20"/>
          <w:szCs w:val="20"/>
          <w:lang w:eastAsia="ja-JP"/>
        </w:rPr>
        <w:br/>
        <w:t>現状は、楽々精算の未承認申請を開き、出張期間・出張先・目的・交通費・宿泊費・日当・領収書を確認したうえで、楽々勤怠の勤務開始／終了を別画面で確認している。確認観点が個人依存になりやすく、二重チェック、確認漏れ、差戻し指示のばらつきが発生しやすい。</w:t>
      </w:r>
    </w:p>
    <w:p w14:paraId="6A5D5BF5" w14:textId="33D62AC7" w:rsidR="004C10B6" w:rsidRPr="00725FC7" w:rsidRDefault="00BC7296">
      <w:pPr>
        <w:spacing w:after="40"/>
        <w:rPr>
          <w:sz w:val="20"/>
          <w:szCs w:val="20"/>
          <w:lang w:eastAsia="ja-JP"/>
        </w:rPr>
      </w:pPr>
      <w:r w:rsidRPr="00725FC7">
        <w:rPr>
          <w:b/>
          <w:sz w:val="20"/>
          <w:szCs w:val="20"/>
          <w:lang w:eastAsia="ja-JP"/>
        </w:rPr>
        <w:t>Automation Scope:</w:t>
      </w:r>
      <w:r w:rsidRPr="00725FC7">
        <w:rPr>
          <w:sz w:val="20"/>
          <w:szCs w:val="20"/>
          <w:lang w:eastAsia="ja-JP"/>
        </w:rPr>
        <w:br/>
        <w:t>初期スコープは「ダウンロード済みデータを1つのフォルダに格納し、Excel VBAまたはPythonで統合チェックシートを自動作成する」こと。</w:t>
      </w:r>
      <w:r w:rsidR="00725FC7" w:rsidRPr="00725FC7">
        <w:rPr>
          <w:rFonts w:hint="eastAsia"/>
          <w:sz w:val="20"/>
          <w:szCs w:val="20"/>
          <w:lang w:eastAsia="ja-JP"/>
        </w:rPr>
        <w:t>また、チェックシートで承認・差戻を楽々精算に反映できること。</w:t>
      </w:r>
      <w:r w:rsidRPr="00725FC7">
        <w:rPr>
          <w:sz w:val="20"/>
          <w:szCs w:val="20"/>
          <w:lang w:eastAsia="ja-JP"/>
        </w:rPr>
        <w:t>データダウンロード、アップロード、承認実行そのものは初期スコープ外と</w:t>
      </w:r>
      <w:r w:rsidR="00041FC3" w:rsidRPr="00725FC7">
        <w:rPr>
          <w:rFonts w:hint="eastAsia"/>
          <w:sz w:val="20"/>
          <w:szCs w:val="20"/>
          <w:lang w:eastAsia="ja-JP"/>
        </w:rPr>
        <w:t>する。ダウンロードの自動化・アップロードを</w:t>
      </w:r>
      <w:r w:rsidRPr="00725FC7">
        <w:rPr>
          <w:sz w:val="20"/>
          <w:szCs w:val="20"/>
          <w:lang w:eastAsia="ja-JP"/>
        </w:rPr>
        <w:t>RPA・Power Automateによる自動化はPhase2以降で検討する。</w:t>
      </w:r>
    </w:p>
    <w:p w14:paraId="1A9DAFCE" w14:textId="7E9E7C23" w:rsidR="004C10B6" w:rsidRPr="00725FC7" w:rsidRDefault="00BC7296">
      <w:pPr>
        <w:spacing w:after="40"/>
        <w:rPr>
          <w:sz w:val="20"/>
          <w:szCs w:val="20"/>
        </w:rPr>
      </w:pPr>
      <w:r w:rsidRPr="00725FC7">
        <w:rPr>
          <w:b/>
          <w:sz w:val="20"/>
          <w:szCs w:val="20"/>
        </w:rPr>
        <w:t>Expected Users:</w:t>
      </w:r>
      <w:r w:rsidRPr="00725FC7">
        <w:rPr>
          <w:sz w:val="20"/>
          <w:szCs w:val="20"/>
        </w:rPr>
        <w:br/>
      </w:r>
      <w:proofErr w:type="spellStart"/>
      <w:r w:rsidRPr="00725FC7">
        <w:rPr>
          <w:sz w:val="20"/>
          <w:szCs w:val="20"/>
        </w:rPr>
        <w:t>一次承認者、二次承認者</w:t>
      </w:r>
      <w:proofErr w:type="spellEnd"/>
      <w:r w:rsidRPr="00725FC7">
        <w:rPr>
          <w:sz w:val="20"/>
          <w:szCs w:val="20"/>
        </w:rPr>
        <w:t>、</w:t>
      </w:r>
    </w:p>
    <w:p w14:paraId="2E6E3798" w14:textId="50CA4CE8" w:rsidR="004C10B6" w:rsidRPr="00725FC7" w:rsidRDefault="00BC7296">
      <w:pPr>
        <w:pStyle w:val="1"/>
        <w:spacing w:before="160" w:after="80"/>
        <w:rPr>
          <w:sz w:val="20"/>
          <w:szCs w:val="20"/>
        </w:rPr>
      </w:pPr>
      <w:r w:rsidRPr="00725FC7">
        <w:rPr>
          <w:rFonts w:ascii="Yu Gothic" w:eastAsia="Yu Gothic" w:hAnsi="Yu Gothic"/>
          <w:color w:val="1F4E79"/>
          <w:sz w:val="20"/>
          <w:szCs w:val="20"/>
        </w:rPr>
        <w:t>2. Input Data</w:t>
      </w:r>
      <w:r w:rsidR="00041FC3" w:rsidRPr="00725FC7">
        <w:rPr>
          <w:rFonts w:ascii="Yu Gothic" w:eastAsia="Yu Gothic" w:hAnsi="Yu Gothic" w:hint="eastAsia"/>
          <w:color w:val="1F4E79"/>
          <w:sz w:val="20"/>
          <w:szCs w:val="20"/>
          <w:lang w:eastAsia="ja-JP"/>
        </w:rPr>
        <w:t>：</w:t>
      </w:r>
    </w:p>
    <w:p w14:paraId="5557A02E" w14:textId="77777777" w:rsidR="004C10B6" w:rsidRPr="00725FC7" w:rsidRDefault="00BC7296">
      <w:pPr>
        <w:pStyle w:val="21"/>
        <w:spacing w:before="80" w:after="80"/>
        <w:rPr>
          <w:sz w:val="20"/>
          <w:szCs w:val="20"/>
        </w:rPr>
      </w:pPr>
      <w:r w:rsidRPr="00725FC7">
        <w:rPr>
          <w:rFonts w:ascii="Yu Gothic" w:eastAsia="Yu Gothic" w:hAnsi="Yu Gothic"/>
          <w:color w:val="000000"/>
          <w:sz w:val="20"/>
          <w:szCs w:val="20"/>
        </w:rPr>
        <w:t>2.1 Data Source</w:t>
      </w:r>
    </w:p>
    <w:tbl>
      <w:tblPr>
        <w:tblStyle w:val="afe"/>
        <w:tblW w:w="0" w:type="auto"/>
        <w:jc w:val="center"/>
        <w:tblLook w:val="04A0" w:firstRow="1" w:lastRow="0" w:firstColumn="1" w:lastColumn="0" w:noHBand="0" w:noVBand="1"/>
      </w:tblPr>
      <w:tblGrid>
        <w:gridCol w:w="1944"/>
        <w:gridCol w:w="1152"/>
        <w:gridCol w:w="1244"/>
        <w:gridCol w:w="1440"/>
        <w:gridCol w:w="4320"/>
      </w:tblGrid>
      <w:tr w:rsidR="004C10B6" w:rsidRPr="00725FC7" w14:paraId="17B707F8" w14:textId="77777777">
        <w:trPr>
          <w:jc w:val="center"/>
        </w:trPr>
        <w:tc>
          <w:tcPr>
            <w:tcW w:w="1944" w:type="dxa"/>
            <w:shd w:val="clear" w:color="auto" w:fill="D9EAF7"/>
          </w:tcPr>
          <w:p w14:paraId="1DA8D603" w14:textId="77777777" w:rsidR="004C10B6" w:rsidRPr="00725FC7" w:rsidRDefault="00BC7296">
            <w:pPr>
              <w:rPr>
                <w:sz w:val="20"/>
                <w:szCs w:val="20"/>
              </w:rPr>
            </w:pPr>
            <w:r w:rsidRPr="00725FC7">
              <w:rPr>
                <w:b/>
                <w:color w:val="000000"/>
                <w:sz w:val="20"/>
                <w:szCs w:val="20"/>
              </w:rPr>
              <w:t>Data Source</w:t>
            </w:r>
          </w:p>
        </w:tc>
        <w:tc>
          <w:tcPr>
            <w:tcW w:w="1152" w:type="dxa"/>
            <w:shd w:val="clear" w:color="auto" w:fill="D9EAF7"/>
          </w:tcPr>
          <w:p w14:paraId="7126E7A3" w14:textId="77777777" w:rsidR="004C10B6" w:rsidRPr="00725FC7" w:rsidRDefault="00BC7296">
            <w:pPr>
              <w:rPr>
                <w:sz w:val="20"/>
                <w:szCs w:val="20"/>
              </w:rPr>
            </w:pPr>
            <w:r w:rsidRPr="00725FC7">
              <w:rPr>
                <w:b/>
                <w:color w:val="000000"/>
                <w:sz w:val="20"/>
                <w:szCs w:val="20"/>
              </w:rPr>
              <w:t>Format</w:t>
            </w:r>
          </w:p>
        </w:tc>
        <w:tc>
          <w:tcPr>
            <w:tcW w:w="1224" w:type="dxa"/>
            <w:shd w:val="clear" w:color="auto" w:fill="D9EAF7"/>
          </w:tcPr>
          <w:p w14:paraId="7C913B0B" w14:textId="77777777" w:rsidR="004C10B6" w:rsidRPr="00725FC7" w:rsidRDefault="00BC7296">
            <w:pPr>
              <w:rPr>
                <w:sz w:val="20"/>
                <w:szCs w:val="20"/>
              </w:rPr>
            </w:pPr>
            <w:r w:rsidRPr="00725FC7">
              <w:rPr>
                <w:b/>
                <w:color w:val="000000"/>
                <w:sz w:val="20"/>
                <w:szCs w:val="20"/>
              </w:rPr>
              <w:t>Frequency</w:t>
            </w:r>
          </w:p>
        </w:tc>
        <w:tc>
          <w:tcPr>
            <w:tcW w:w="1440" w:type="dxa"/>
            <w:shd w:val="clear" w:color="auto" w:fill="D9EAF7"/>
          </w:tcPr>
          <w:p w14:paraId="6A930550" w14:textId="77777777" w:rsidR="004C10B6" w:rsidRPr="00725FC7" w:rsidRDefault="00BC7296">
            <w:pPr>
              <w:rPr>
                <w:sz w:val="20"/>
                <w:szCs w:val="20"/>
              </w:rPr>
            </w:pPr>
            <w:r w:rsidRPr="00725FC7">
              <w:rPr>
                <w:b/>
                <w:color w:val="000000"/>
                <w:sz w:val="20"/>
                <w:szCs w:val="20"/>
              </w:rPr>
              <w:t>Owner</w:t>
            </w:r>
          </w:p>
        </w:tc>
        <w:tc>
          <w:tcPr>
            <w:tcW w:w="4320" w:type="dxa"/>
            <w:shd w:val="clear" w:color="auto" w:fill="D9EAF7"/>
          </w:tcPr>
          <w:p w14:paraId="253FB2B1" w14:textId="77777777" w:rsidR="004C10B6" w:rsidRPr="00725FC7" w:rsidRDefault="00BC7296">
            <w:pPr>
              <w:rPr>
                <w:sz w:val="20"/>
                <w:szCs w:val="20"/>
              </w:rPr>
            </w:pPr>
            <w:r w:rsidRPr="00725FC7">
              <w:rPr>
                <w:b/>
                <w:color w:val="000000"/>
                <w:sz w:val="20"/>
                <w:szCs w:val="20"/>
              </w:rPr>
              <w:t>Purpose / Notes</w:t>
            </w:r>
          </w:p>
        </w:tc>
      </w:tr>
      <w:tr w:rsidR="004C10B6" w:rsidRPr="00725FC7" w14:paraId="38504106" w14:textId="77777777">
        <w:trPr>
          <w:jc w:val="center"/>
        </w:trPr>
        <w:tc>
          <w:tcPr>
            <w:tcW w:w="1944" w:type="dxa"/>
          </w:tcPr>
          <w:p w14:paraId="63B97C80" w14:textId="77777777" w:rsidR="004C10B6" w:rsidRPr="00725FC7" w:rsidRDefault="00BC7296">
            <w:pPr>
              <w:rPr>
                <w:sz w:val="20"/>
                <w:szCs w:val="20"/>
              </w:rPr>
            </w:pPr>
            <w:proofErr w:type="spellStart"/>
            <w:r w:rsidRPr="00725FC7">
              <w:rPr>
                <w:sz w:val="20"/>
                <w:szCs w:val="20"/>
              </w:rPr>
              <w:t>楽々精算</w:t>
            </w:r>
            <w:proofErr w:type="spellEnd"/>
            <w:r w:rsidRPr="00725FC7">
              <w:rPr>
                <w:sz w:val="20"/>
                <w:szCs w:val="20"/>
              </w:rPr>
              <w:t xml:space="preserve"> </w:t>
            </w:r>
            <w:proofErr w:type="spellStart"/>
            <w:r w:rsidRPr="00725FC7">
              <w:rPr>
                <w:sz w:val="20"/>
                <w:szCs w:val="20"/>
              </w:rPr>
              <w:t>未承認一覧</w:t>
            </w:r>
            <w:proofErr w:type="spellEnd"/>
          </w:p>
        </w:tc>
        <w:tc>
          <w:tcPr>
            <w:tcW w:w="1152" w:type="dxa"/>
          </w:tcPr>
          <w:p w14:paraId="5DEA184F" w14:textId="77777777" w:rsidR="004C10B6" w:rsidRPr="00725FC7" w:rsidRDefault="00BC7296">
            <w:pPr>
              <w:rPr>
                <w:sz w:val="20"/>
                <w:szCs w:val="20"/>
              </w:rPr>
            </w:pPr>
            <w:r w:rsidRPr="00725FC7">
              <w:rPr>
                <w:sz w:val="20"/>
                <w:szCs w:val="20"/>
              </w:rPr>
              <w:t>Excel / CSV</w:t>
            </w:r>
          </w:p>
        </w:tc>
        <w:tc>
          <w:tcPr>
            <w:tcW w:w="1224" w:type="dxa"/>
          </w:tcPr>
          <w:p w14:paraId="78B3786B" w14:textId="77777777" w:rsidR="004C10B6" w:rsidRPr="00725FC7" w:rsidRDefault="00BC7296">
            <w:pPr>
              <w:rPr>
                <w:sz w:val="20"/>
                <w:szCs w:val="20"/>
                <w:lang w:eastAsia="ja-JP"/>
              </w:rPr>
            </w:pPr>
            <w:r w:rsidRPr="00725FC7">
              <w:rPr>
                <w:sz w:val="20"/>
                <w:szCs w:val="20"/>
                <w:lang w:eastAsia="ja-JP"/>
              </w:rPr>
              <w:t>週次または対象期間ごと</w:t>
            </w:r>
          </w:p>
        </w:tc>
        <w:tc>
          <w:tcPr>
            <w:tcW w:w="1440" w:type="dxa"/>
          </w:tcPr>
          <w:p w14:paraId="181FAC64" w14:textId="1AF01819" w:rsidR="004C10B6" w:rsidRPr="00725FC7" w:rsidRDefault="00BC7296">
            <w:pPr>
              <w:rPr>
                <w:sz w:val="20"/>
                <w:szCs w:val="20"/>
                <w:lang w:eastAsia="ja-JP"/>
              </w:rPr>
            </w:pPr>
            <w:r w:rsidRPr="00725FC7">
              <w:rPr>
                <w:sz w:val="20"/>
                <w:szCs w:val="20"/>
                <w:lang w:eastAsia="ja-JP"/>
              </w:rPr>
              <w:t>一次承認者</w:t>
            </w:r>
          </w:p>
        </w:tc>
        <w:tc>
          <w:tcPr>
            <w:tcW w:w="4320" w:type="dxa"/>
          </w:tcPr>
          <w:p w14:paraId="12253433" w14:textId="77777777" w:rsidR="004C10B6" w:rsidRPr="00725FC7" w:rsidRDefault="00BC7296">
            <w:pPr>
              <w:rPr>
                <w:sz w:val="20"/>
                <w:szCs w:val="20"/>
                <w:lang w:eastAsia="ja-JP"/>
              </w:rPr>
            </w:pPr>
            <w:r w:rsidRPr="00725FC7">
              <w:rPr>
                <w:sz w:val="20"/>
                <w:szCs w:val="20"/>
                <w:lang w:eastAsia="ja-JP"/>
              </w:rPr>
              <w:t>承認対象の出張精算申請・明細情報。初期は手動DLを想定。</w:t>
            </w:r>
          </w:p>
        </w:tc>
      </w:tr>
      <w:tr w:rsidR="004C10B6" w:rsidRPr="00725FC7" w14:paraId="79A64873" w14:textId="77777777">
        <w:trPr>
          <w:jc w:val="center"/>
        </w:trPr>
        <w:tc>
          <w:tcPr>
            <w:tcW w:w="1944" w:type="dxa"/>
          </w:tcPr>
          <w:p w14:paraId="79DB5B5E" w14:textId="77777777" w:rsidR="004C10B6" w:rsidRPr="00725FC7" w:rsidRDefault="00BC7296">
            <w:pPr>
              <w:rPr>
                <w:sz w:val="20"/>
                <w:szCs w:val="20"/>
              </w:rPr>
            </w:pPr>
            <w:proofErr w:type="spellStart"/>
            <w:r w:rsidRPr="00725FC7">
              <w:rPr>
                <w:sz w:val="20"/>
                <w:szCs w:val="20"/>
              </w:rPr>
              <w:t>楽々勤怠</w:t>
            </w:r>
            <w:proofErr w:type="spellEnd"/>
            <w:r w:rsidRPr="00725FC7">
              <w:rPr>
                <w:sz w:val="20"/>
                <w:szCs w:val="20"/>
              </w:rPr>
              <w:t xml:space="preserve"> </w:t>
            </w:r>
            <w:proofErr w:type="spellStart"/>
            <w:r w:rsidRPr="00725FC7">
              <w:rPr>
                <w:sz w:val="20"/>
                <w:szCs w:val="20"/>
              </w:rPr>
              <w:t>勤務実績</w:t>
            </w:r>
            <w:proofErr w:type="spellEnd"/>
          </w:p>
        </w:tc>
        <w:tc>
          <w:tcPr>
            <w:tcW w:w="1152" w:type="dxa"/>
          </w:tcPr>
          <w:p w14:paraId="6F4D1D55" w14:textId="77777777" w:rsidR="004C10B6" w:rsidRPr="00725FC7" w:rsidRDefault="00BC7296">
            <w:pPr>
              <w:rPr>
                <w:sz w:val="20"/>
                <w:szCs w:val="20"/>
              </w:rPr>
            </w:pPr>
            <w:r w:rsidRPr="00725FC7">
              <w:rPr>
                <w:sz w:val="20"/>
                <w:szCs w:val="20"/>
              </w:rPr>
              <w:t xml:space="preserve">Excel / </w:t>
            </w:r>
            <w:r w:rsidRPr="00725FC7">
              <w:rPr>
                <w:sz w:val="20"/>
                <w:szCs w:val="20"/>
              </w:rPr>
              <w:lastRenderedPageBreak/>
              <w:t>CSV</w:t>
            </w:r>
          </w:p>
        </w:tc>
        <w:tc>
          <w:tcPr>
            <w:tcW w:w="1224" w:type="dxa"/>
          </w:tcPr>
          <w:p w14:paraId="7C6B2D34" w14:textId="77777777" w:rsidR="004C10B6" w:rsidRPr="00725FC7" w:rsidRDefault="00BC7296">
            <w:pPr>
              <w:rPr>
                <w:sz w:val="20"/>
                <w:szCs w:val="20"/>
                <w:lang w:eastAsia="ja-JP"/>
              </w:rPr>
            </w:pPr>
            <w:r w:rsidRPr="00725FC7">
              <w:rPr>
                <w:sz w:val="20"/>
                <w:szCs w:val="20"/>
                <w:lang w:eastAsia="ja-JP"/>
              </w:rPr>
              <w:lastRenderedPageBreak/>
              <w:t>週次または</w:t>
            </w:r>
            <w:r w:rsidRPr="00725FC7">
              <w:rPr>
                <w:sz w:val="20"/>
                <w:szCs w:val="20"/>
                <w:lang w:eastAsia="ja-JP"/>
              </w:rPr>
              <w:lastRenderedPageBreak/>
              <w:t>対象期間ごと</w:t>
            </w:r>
          </w:p>
        </w:tc>
        <w:tc>
          <w:tcPr>
            <w:tcW w:w="1440" w:type="dxa"/>
          </w:tcPr>
          <w:p w14:paraId="36B21050" w14:textId="68F55C80" w:rsidR="004C10B6" w:rsidRPr="00725FC7" w:rsidRDefault="00BC7296">
            <w:pPr>
              <w:rPr>
                <w:sz w:val="20"/>
                <w:szCs w:val="20"/>
                <w:lang w:eastAsia="ja-JP"/>
              </w:rPr>
            </w:pPr>
            <w:r w:rsidRPr="00725FC7">
              <w:rPr>
                <w:sz w:val="20"/>
                <w:szCs w:val="20"/>
                <w:lang w:eastAsia="ja-JP"/>
              </w:rPr>
              <w:lastRenderedPageBreak/>
              <w:t>一次承認者</w:t>
            </w:r>
          </w:p>
        </w:tc>
        <w:tc>
          <w:tcPr>
            <w:tcW w:w="4320" w:type="dxa"/>
          </w:tcPr>
          <w:p w14:paraId="6828A09B" w14:textId="77777777" w:rsidR="004C10B6" w:rsidRPr="00725FC7" w:rsidRDefault="00BC7296">
            <w:pPr>
              <w:rPr>
                <w:sz w:val="20"/>
                <w:szCs w:val="20"/>
                <w:lang w:eastAsia="ja-JP"/>
              </w:rPr>
            </w:pPr>
            <w:r w:rsidRPr="00725FC7">
              <w:rPr>
                <w:sz w:val="20"/>
                <w:szCs w:val="20"/>
                <w:lang w:eastAsia="ja-JP"/>
              </w:rPr>
              <w:t>勤務日、勤務開始／終了、休暇・休日、深</w:t>
            </w:r>
            <w:r w:rsidRPr="00725FC7">
              <w:rPr>
                <w:sz w:val="20"/>
                <w:szCs w:val="20"/>
                <w:lang w:eastAsia="ja-JP"/>
              </w:rPr>
              <w:lastRenderedPageBreak/>
              <w:t>夜・時間外等の確認に使用。</w:t>
            </w:r>
          </w:p>
        </w:tc>
      </w:tr>
      <w:tr w:rsidR="004C10B6" w:rsidRPr="00725FC7" w14:paraId="08A6AAD1" w14:textId="77777777">
        <w:trPr>
          <w:jc w:val="center"/>
        </w:trPr>
        <w:tc>
          <w:tcPr>
            <w:tcW w:w="1944" w:type="dxa"/>
          </w:tcPr>
          <w:p w14:paraId="0F95A72A" w14:textId="77777777" w:rsidR="004C10B6" w:rsidRPr="00725FC7" w:rsidRDefault="00BC7296">
            <w:pPr>
              <w:rPr>
                <w:sz w:val="20"/>
                <w:szCs w:val="20"/>
              </w:rPr>
            </w:pPr>
            <w:proofErr w:type="spellStart"/>
            <w:r w:rsidRPr="00725FC7">
              <w:rPr>
                <w:sz w:val="20"/>
                <w:szCs w:val="20"/>
              </w:rPr>
              <w:lastRenderedPageBreak/>
              <w:t>判定ルールマスタ</w:t>
            </w:r>
            <w:proofErr w:type="spellEnd"/>
          </w:p>
        </w:tc>
        <w:tc>
          <w:tcPr>
            <w:tcW w:w="1152" w:type="dxa"/>
          </w:tcPr>
          <w:p w14:paraId="7B3ABDF6" w14:textId="4DE28AAA" w:rsidR="004C10B6" w:rsidRPr="00725FC7" w:rsidRDefault="00041FC3">
            <w:pPr>
              <w:rPr>
                <w:sz w:val="20"/>
                <w:szCs w:val="20"/>
              </w:rPr>
            </w:pPr>
            <w:r w:rsidRPr="00725FC7">
              <w:rPr>
                <w:rFonts w:hint="eastAsia"/>
                <w:sz w:val="20"/>
                <w:szCs w:val="20"/>
                <w:lang w:eastAsia="ja-JP"/>
              </w:rPr>
              <w:t>Word</w:t>
            </w:r>
          </w:p>
        </w:tc>
        <w:tc>
          <w:tcPr>
            <w:tcW w:w="1224" w:type="dxa"/>
          </w:tcPr>
          <w:p w14:paraId="1796800E" w14:textId="77777777" w:rsidR="004C10B6" w:rsidRPr="00725FC7" w:rsidRDefault="00BC7296">
            <w:pPr>
              <w:rPr>
                <w:sz w:val="20"/>
                <w:szCs w:val="20"/>
              </w:rPr>
            </w:pPr>
            <w:proofErr w:type="spellStart"/>
            <w:r w:rsidRPr="00725FC7">
              <w:rPr>
                <w:sz w:val="20"/>
                <w:szCs w:val="20"/>
              </w:rPr>
              <w:t>更新時</w:t>
            </w:r>
            <w:proofErr w:type="spellEnd"/>
          </w:p>
        </w:tc>
        <w:tc>
          <w:tcPr>
            <w:tcW w:w="1440" w:type="dxa"/>
          </w:tcPr>
          <w:p w14:paraId="03BB4BF7" w14:textId="33DD5E27" w:rsidR="004C10B6" w:rsidRPr="00725FC7" w:rsidRDefault="00BC7296">
            <w:pPr>
              <w:rPr>
                <w:sz w:val="20"/>
                <w:szCs w:val="20"/>
              </w:rPr>
            </w:pPr>
            <w:proofErr w:type="spellStart"/>
            <w:r w:rsidRPr="00725FC7">
              <w:rPr>
                <w:sz w:val="20"/>
                <w:szCs w:val="20"/>
              </w:rPr>
              <w:t>業務責任者</w:t>
            </w:r>
            <w:proofErr w:type="spellEnd"/>
          </w:p>
        </w:tc>
        <w:tc>
          <w:tcPr>
            <w:tcW w:w="4320" w:type="dxa"/>
          </w:tcPr>
          <w:p w14:paraId="435E0305" w14:textId="77777777" w:rsidR="004C10B6" w:rsidRPr="00725FC7" w:rsidRDefault="00BC7296">
            <w:pPr>
              <w:rPr>
                <w:sz w:val="20"/>
                <w:szCs w:val="20"/>
                <w:lang w:eastAsia="ja-JP"/>
              </w:rPr>
            </w:pPr>
            <w:r w:rsidRPr="00725FC7">
              <w:rPr>
                <w:sz w:val="20"/>
                <w:szCs w:val="20"/>
                <w:lang w:eastAsia="ja-JP"/>
              </w:rPr>
              <w:t>50km・100km、宿泊上限、日当・滞在補助費、移動手当、差戻し条件等を定義。</w:t>
            </w:r>
          </w:p>
        </w:tc>
      </w:tr>
      <w:tr w:rsidR="004C10B6" w:rsidRPr="00725FC7" w14:paraId="1DE48CCF" w14:textId="77777777">
        <w:trPr>
          <w:jc w:val="center"/>
        </w:trPr>
        <w:tc>
          <w:tcPr>
            <w:tcW w:w="1944" w:type="dxa"/>
          </w:tcPr>
          <w:p w14:paraId="7CF3B8CA" w14:textId="77777777" w:rsidR="004C10B6" w:rsidRPr="00725FC7" w:rsidRDefault="00BC7296">
            <w:pPr>
              <w:rPr>
                <w:sz w:val="20"/>
                <w:szCs w:val="20"/>
                <w:lang w:eastAsia="ja-JP"/>
              </w:rPr>
            </w:pPr>
            <w:r w:rsidRPr="00725FC7">
              <w:rPr>
                <w:sz w:val="20"/>
                <w:szCs w:val="20"/>
                <w:lang w:eastAsia="ja-JP"/>
              </w:rPr>
              <w:t>社員マスタ / 所属マスタ</w:t>
            </w:r>
          </w:p>
        </w:tc>
        <w:tc>
          <w:tcPr>
            <w:tcW w:w="1152" w:type="dxa"/>
          </w:tcPr>
          <w:p w14:paraId="2D05054F" w14:textId="77777777" w:rsidR="004C10B6" w:rsidRPr="00725FC7" w:rsidRDefault="00BC7296">
            <w:pPr>
              <w:rPr>
                <w:sz w:val="20"/>
                <w:szCs w:val="20"/>
              </w:rPr>
            </w:pPr>
            <w:r w:rsidRPr="00725FC7">
              <w:rPr>
                <w:sz w:val="20"/>
                <w:szCs w:val="20"/>
              </w:rPr>
              <w:t>Excel / CSV</w:t>
            </w:r>
          </w:p>
        </w:tc>
        <w:tc>
          <w:tcPr>
            <w:tcW w:w="1224" w:type="dxa"/>
          </w:tcPr>
          <w:p w14:paraId="34A97F24" w14:textId="77777777" w:rsidR="004C10B6" w:rsidRPr="00725FC7" w:rsidRDefault="00BC7296">
            <w:pPr>
              <w:rPr>
                <w:sz w:val="20"/>
                <w:szCs w:val="20"/>
              </w:rPr>
            </w:pPr>
            <w:proofErr w:type="spellStart"/>
            <w:r w:rsidRPr="00725FC7">
              <w:rPr>
                <w:sz w:val="20"/>
                <w:szCs w:val="20"/>
              </w:rPr>
              <w:t>月次または更新時</w:t>
            </w:r>
            <w:proofErr w:type="spellEnd"/>
          </w:p>
        </w:tc>
        <w:tc>
          <w:tcPr>
            <w:tcW w:w="1440" w:type="dxa"/>
          </w:tcPr>
          <w:p w14:paraId="657F60F1" w14:textId="77777777" w:rsidR="004C10B6" w:rsidRPr="00725FC7" w:rsidRDefault="00BC7296">
            <w:pPr>
              <w:rPr>
                <w:sz w:val="20"/>
                <w:szCs w:val="20"/>
              </w:rPr>
            </w:pPr>
            <w:proofErr w:type="spellStart"/>
            <w:r w:rsidRPr="00725FC7">
              <w:rPr>
                <w:sz w:val="20"/>
                <w:szCs w:val="20"/>
              </w:rPr>
              <w:t>管理部門</w:t>
            </w:r>
            <w:proofErr w:type="spellEnd"/>
          </w:p>
        </w:tc>
        <w:tc>
          <w:tcPr>
            <w:tcW w:w="4320" w:type="dxa"/>
          </w:tcPr>
          <w:p w14:paraId="62B6E7B9" w14:textId="77777777" w:rsidR="004C10B6" w:rsidRPr="00725FC7" w:rsidRDefault="00BC7296">
            <w:pPr>
              <w:rPr>
                <w:sz w:val="20"/>
                <w:szCs w:val="20"/>
                <w:lang w:eastAsia="ja-JP"/>
              </w:rPr>
            </w:pPr>
            <w:r w:rsidRPr="00725FC7">
              <w:rPr>
                <w:sz w:val="20"/>
                <w:szCs w:val="20"/>
                <w:lang w:eastAsia="ja-JP"/>
              </w:rPr>
              <w:t>社員番号、氏名、所属、承認者、メールアドレスを統一する。</w:t>
            </w:r>
          </w:p>
        </w:tc>
      </w:tr>
      <w:tr w:rsidR="004C10B6" w:rsidRPr="00725FC7" w14:paraId="00C0F5ED" w14:textId="77777777">
        <w:trPr>
          <w:jc w:val="center"/>
        </w:trPr>
        <w:tc>
          <w:tcPr>
            <w:tcW w:w="1944" w:type="dxa"/>
          </w:tcPr>
          <w:p w14:paraId="63FAAA8D" w14:textId="77777777" w:rsidR="004C10B6" w:rsidRPr="00725FC7" w:rsidRDefault="00BC7296">
            <w:pPr>
              <w:rPr>
                <w:sz w:val="20"/>
                <w:szCs w:val="20"/>
              </w:rPr>
            </w:pPr>
            <w:proofErr w:type="spellStart"/>
            <w:r w:rsidRPr="00725FC7">
              <w:rPr>
                <w:sz w:val="20"/>
                <w:szCs w:val="20"/>
              </w:rPr>
              <w:t>承認ルートマスタ</w:t>
            </w:r>
            <w:proofErr w:type="spellEnd"/>
          </w:p>
        </w:tc>
        <w:tc>
          <w:tcPr>
            <w:tcW w:w="1152" w:type="dxa"/>
          </w:tcPr>
          <w:p w14:paraId="226DDCC2" w14:textId="77777777" w:rsidR="004C10B6" w:rsidRPr="00725FC7" w:rsidRDefault="00BC7296">
            <w:pPr>
              <w:rPr>
                <w:sz w:val="20"/>
                <w:szCs w:val="20"/>
              </w:rPr>
            </w:pPr>
            <w:r w:rsidRPr="00725FC7">
              <w:rPr>
                <w:sz w:val="20"/>
                <w:szCs w:val="20"/>
              </w:rPr>
              <w:t>Excel / CSV</w:t>
            </w:r>
          </w:p>
        </w:tc>
        <w:tc>
          <w:tcPr>
            <w:tcW w:w="1224" w:type="dxa"/>
          </w:tcPr>
          <w:p w14:paraId="6BBAC9C7" w14:textId="77777777" w:rsidR="004C10B6" w:rsidRPr="00725FC7" w:rsidRDefault="00BC7296">
            <w:pPr>
              <w:rPr>
                <w:sz w:val="20"/>
                <w:szCs w:val="20"/>
              </w:rPr>
            </w:pPr>
            <w:proofErr w:type="spellStart"/>
            <w:r w:rsidRPr="00725FC7">
              <w:rPr>
                <w:sz w:val="20"/>
                <w:szCs w:val="20"/>
              </w:rPr>
              <w:t>更新時</w:t>
            </w:r>
            <w:proofErr w:type="spellEnd"/>
          </w:p>
        </w:tc>
        <w:tc>
          <w:tcPr>
            <w:tcW w:w="1440" w:type="dxa"/>
          </w:tcPr>
          <w:p w14:paraId="77DBC62F" w14:textId="77777777" w:rsidR="004C10B6" w:rsidRPr="00725FC7" w:rsidRDefault="00BC7296">
            <w:pPr>
              <w:rPr>
                <w:sz w:val="20"/>
                <w:szCs w:val="20"/>
              </w:rPr>
            </w:pPr>
            <w:proofErr w:type="spellStart"/>
            <w:r w:rsidRPr="00725FC7">
              <w:rPr>
                <w:sz w:val="20"/>
                <w:szCs w:val="20"/>
              </w:rPr>
              <w:t>管理部門</w:t>
            </w:r>
            <w:proofErr w:type="spellEnd"/>
          </w:p>
        </w:tc>
        <w:tc>
          <w:tcPr>
            <w:tcW w:w="4320" w:type="dxa"/>
          </w:tcPr>
          <w:p w14:paraId="454EF2AF" w14:textId="77777777" w:rsidR="004C10B6" w:rsidRPr="00725FC7" w:rsidRDefault="00BC7296">
            <w:pPr>
              <w:rPr>
                <w:sz w:val="20"/>
                <w:szCs w:val="20"/>
                <w:lang w:eastAsia="ja-JP"/>
              </w:rPr>
            </w:pPr>
            <w:r w:rsidRPr="00725FC7">
              <w:rPr>
                <w:sz w:val="20"/>
                <w:szCs w:val="20"/>
                <w:lang w:eastAsia="ja-JP"/>
              </w:rPr>
              <w:t>一次・二次承認者、代理承認者、部門ごとの承認ルート確認に使用。</w:t>
            </w:r>
          </w:p>
        </w:tc>
      </w:tr>
      <w:tr w:rsidR="004C10B6" w:rsidRPr="00725FC7" w14:paraId="0D0C2B5C" w14:textId="77777777">
        <w:trPr>
          <w:jc w:val="center"/>
        </w:trPr>
        <w:tc>
          <w:tcPr>
            <w:tcW w:w="1944" w:type="dxa"/>
          </w:tcPr>
          <w:p w14:paraId="05A72A1E" w14:textId="77777777" w:rsidR="004C10B6" w:rsidRPr="00725FC7" w:rsidRDefault="00BC7296">
            <w:pPr>
              <w:rPr>
                <w:sz w:val="20"/>
                <w:szCs w:val="20"/>
                <w:lang w:eastAsia="ja-JP"/>
              </w:rPr>
            </w:pPr>
            <w:r w:rsidRPr="00725FC7">
              <w:rPr>
                <w:sz w:val="20"/>
                <w:szCs w:val="20"/>
                <w:lang w:eastAsia="ja-JP"/>
              </w:rPr>
              <w:t>訪問先・顧客・拠点マスタ</w:t>
            </w:r>
          </w:p>
        </w:tc>
        <w:tc>
          <w:tcPr>
            <w:tcW w:w="1152" w:type="dxa"/>
          </w:tcPr>
          <w:p w14:paraId="79076A08" w14:textId="77777777" w:rsidR="004C10B6" w:rsidRPr="00725FC7" w:rsidRDefault="00BC7296">
            <w:pPr>
              <w:rPr>
                <w:sz w:val="20"/>
                <w:szCs w:val="20"/>
              </w:rPr>
            </w:pPr>
            <w:r w:rsidRPr="00725FC7">
              <w:rPr>
                <w:sz w:val="20"/>
                <w:szCs w:val="20"/>
              </w:rPr>
              <w:t>Excel / CSV</w:t>
            </w:r>
          </w:p>
        </w:tc>
        <w:tc>
          <w:tcPr>
            <w:tcW w:w="1224" w:type="dxa"/>
          </w:tcPr>
          <w:p w14:paraId="2C7BB5E4" w14:textId="77777777" w:rsidR="004C10B6" w:rsidRPr="00725FC7" w:rsidRDefault="00BC7296">
            <w:pPr>
              <w:rPr>
                <w:sz w:val="20"/>
                <w:szCs w:val="20"/>
              </w:rPr>
            </w:pPr>
            <w:proofErr w:type="spellStart"/>
            <w:r w:rsidRPr="00725FC7">
              <w:rPr>
                <w:sz w:val="20"/>
                <w:szCs w:val="20"/>
              </w:rPr>
              <w:t>更新時</w:t>
            </w:r>
            <w:proofErr w:type="spellEnd"/>
          </w:p>
        </w:tc>
        <w:tc>
          <w:tcPr>
            <w:tcW w:w="1440" w:type="dxa"/>
          </w:tcPr>
          <w:p w14:paraId="20FDC585" w14:textId="23C8E0DD" w:rsidR="004C10B6" w:rsidRPr="00725FC7" w:rsidRDefault="00041FC3">
            <w:pPr>
              <w:rPr>
                <w:sz w:val="20"/>
                <w:szCs w:val="20"/>
                <w:lang w:eastAsia="ja-JP"/>
              </w:rPr>
            </w:pPr>
            <w:r w:rsidRPr="00725FC7">
              <w:rPr>
                <w:rFonts w:hint="eastAsia"/>
                <w:sz w:val="20"/>
                <w:szCs w:val="20"/>
                <w:lang w:eastAsia="ja-JP"/>
              </w:rPr>
              <w:t>管理部門</w:t>
            </w:r>
          </w:p>
        </w:tc>
        <w:tc>
          <w:tcPr>
            <w:tcW w:w="4320" w:type="dxa"/>
          </w:tcPr>
          <w:p w14:paraId="428F430D" w14:textId="77777777" w:rsidR="004C10B6" w:rsidRPr="00725FC7" w:rsidRDefault="00BC7296">
            <w:pPr>
              <w:rPr>
                <w:sz w:val="20"/>
                <w:szCs w:val="20"/>
                <w:lang w:eastAsia="ja-JP"/>
              </w:rPr>
            </w:pPr>
            <w:r w:rsidRPr="00725FC7">
              <w:rPr>
                <w:sz w:val="20"/>
                <w:szCs w:val="20"/>
                <w:lang w:eastAsia="ja-JP"/>
              </w:rPr>
              <w:t>出張先名の揺れ、距離判定、通勤経路外判定、顧客名照合に使用。</w:t>
            </w:r>
          </w:p>
        </w:tc>
      </w:tr>
      <w:tr w:rsidR="004C10B6" w:rsidRPr="00725FC7" w14:paraId="0928713F" w14:textId="77777777">
        <w:trPr>
          <w:jc w:val="center"/>
        </w:trPr>
        <w:tc>
          <w:tcPr>
            <w:tcW w:w="1944" w:type="dxa"/>
          </w:tcPr>
          <w:p w14:paraId="26E80F89" w14:textId="77777777" w:rsidR="004C10B6" w:rsidRPr="00725FC7" w:rsidRDefault="00BC7296">
            <w:pPr>
              <w:rPr>
                <w:sz w:val="20"/>
                <w:szCs w:val="20"/>
              </w:rPr>
            </w:pPr>
            <w:proofErr w:type="spellStart"/>
            <w:r w:rsidRPr="00725FC7">
              <w:rPr>
                <w:sz w:val="20"/>
                <w:szCs w:val="20"/>
              </w:rPr>
              <w:t>領収書画像</w:t>
            </w:r>
            <w:proofErr w:type="spellEnd"/>
            <w:r w:rsidRPr="00725FC7">
              <w:rPr>
                <w:sz w:val="20"/>
                <w:szCs w:val="20"/>
              </w:rPr>
              <w:t xml:space="preserve"> / </w:t>
            </w:r>
            <w:proofErr w:type="spellStart"/>
            <w:r w:rsidRPr="00725FC7">
              <w:rPr>
                <w:sz w:val="20"/>
                <w:szCs w:val="20"/>
              </w:rPr>
              <w:t>添付情報</w:t>
            </w:r>
            <w:proofErr w:type="spellEnd"/>
          </w:p>
        </w:tc>
        <w:tc>
          <w:tcPr>
            <w:tcW w:w="1152" w:type="dxa"/>
          </w:tcPr>
          <w:p w14:paraId="2FA8CD91" w14:textId="77777777" w:rsidR="004C10B6" w:rsidRPr="00725FC7" w:rsidRDefault="00BC7296">
            <w:pPr>
              <w:rPr>
                <w:sz w:val="20"/>
                <w:szCs w:val="20"/>
              </w:rPr>
            </w:pPr>
            <w:proofErr w:type="spellStart"/>
            <w:r w:rsidRPr="00725FC7">
              <w:rPr>
                <w:sz w:val="20"/>
                <w:szCs w:val="20"/>
              </w:rPr>
              <w:t>ファイル</w:t>
            </w:r>
            <w:proofErr w:type="spellEnd"/>
            <w:r w:rsidRPr="00725FC7">
              <w:rPr>
                <w:sz w:val="20"/>
                <w:szCs w:val="20"/>
              </w:rPr>
              <w:t xml:space="preserve"> / </w:t>
            </w:r>
            <w:proofErr w:type="spellStart"/>
            <w:r w:rsidRPr="00725FC7">
              <w:rPr>
                <w:sz w:val="20"/>
                <w:szCs w:val="20"/>
              </w:rPr>
              <w:t>メタ情報</w:t>
            </w:r>
            <w:proofErr w:type="spellEnd"/>
          </w:p>
        </w:tc>
        <w:tc>
          <w:tcPr>
            <w:tcW w:w="1224" w:type="dxa"/>
          </w:tcPr>
          <w:p w14:paraId="79E3027F" w14:textId="77777777" w:rsidR="004C10B6" w:rsidRPr="00725FC7" w:rsidRDefault="00BC7296">
            <w:pPr>
              <w:rPr>
                <w:sz w:val="20"/>
                <w:szCs w:val="20"/>
              </w:rPr>
            </w:pPr>
            <w:proofErr w:type="spellStart"/>
            <w:r w:rsidRPr="00725FC7">
              <w:rPr>
                <w:sz w:val="20"/>
                <w:szCs w:val="20"/>
              </w:rPr>
              <w:t>申請単位</w:t>
            </w:r>
            <w:proofErr w:type="spellEnd"/>
          </w:p>
        </w:tc>
        <w:tc>
          <w:tcPr>
            <w:tcW w:w="1440" w:type="dxa"/>
          </w:tcPr>
          <w:p w14:paraId="14E3C5A4" w14:textId="77777777" w:rsidR="004C10B6" w:rsidRPr="00725FC7" w:rsidRDefault="00BC7296">
            <w:pPr>
              <w:rPr>
                <w:sz w:val="20"/>
                <w:szCs w:val="20"/>
              </w:rPr>
            </w:pPr>
            <w:proofErr w:type="spellStart"/>
            <w:r w:rsidRPr="00725FC7">
              <w:rPr>
                <w:sz w:val="20"/>
                <w:szCs w:val="20"/>
              </w:rPr>
              <w:t>楽々精算</w:t>
            </w:r>
            <w:proofErr w:type="spellEnd"/>
          </w:p>
        </w:tc>
        <w:tc>
          <w:tcPr>
            <w:tcW w:w="4320" w:type="dxa"/>
          </w:tcPr>
          <w:p w14:paraId="0121CFAB" w14:textId="77777777" w:rsidR="004C10B6" w:rsidRPr="00725FC7" w:rsidRDefault="00BC7296">
            <w:pPr>
              <w:rPr>
                <w:sz w:val="20"/>
                <w:szCs w:val="20"/>
              </w:rPr>
            </w:pPr>
            <w:r w:rsidRPr="00725FC7">
              <w:rPr>
                <w:sz w:val="20"/>
                <w:szCs w:val="20"/>
                <w:lang w:eastAsia="ja-JP"/>
              </w:rPr>
              <w:t>Phase1では添付有無・金額確認まで。</w:t>
            </w:r>
            <w:r w:rsidRPr="00725FC7">
              <w:rPr>
                <w:sz w:val="20"/>
                <w:szCs w:val="20"/>
              </w:rPr>
              <w:t>OCR読取はPhase2/3以降の候補。</w:t>
            </w:r>
          </w:p>
        </w:tc>
      </w:tr>
    </w:tbl>
    <w:p w14:paraId="26C3ADCD" w14:textId="1A5DE443" w:rsidR="00041FC3" w:rsidRPr="00725FC7" w:rsidRDefault="00041FC3">
      <w:pPr>
        <w:rPr>
          <w:sz w:val="20"/>
          <w:szCs w:val="20"/>
          <w:lang w:eastAsia="ja-JP"/>
        </w:rPr>
      </w:pPr>
    </w:p>
    <w:p w14:paraId="16C858AB" w14:textId="77777777" w:rsidR="004C10B6" w:rsidRPr="00725FC7" w:rsidRDefault="00BC7296">
      <w:pPr>
        <w:pStyle w:val="21"/>
        <w:spacing w:before="80" w:after="80"/>
        <w:rPr>
          <w:sz w:val="20"/>
          <w:szCs w:val="20"/>
        </w:rPr>
      </w:pPr>
      <w:r w:rsidRPr="00725FC7">
        <w:rPr>
          <w:rFonts w:ascii="Yu Gothic" w:eastAsia="Yu Gothic" w:hAnsi="Yu Gothic"/>
          <w:color w:val="000000"/>
          <w:sz w:val="20"/>
          <w:szCs w:val="20"/>
        </w:rPr>
        <w:t>2.2 Data Structure</w:t>
      </w:r>
    </w:p>
    <w:p w14:paraId="1EFE56FD" w14:textId="77777777" w:rsidR="004C10B6" w:rsidRPr="00725FC7" w:rsidRDefault="00BC7296">
      <w:pPr>
        <w:rPr>
          <w:sz w:val="20"/>
          <w:szCs w:val="20"/>
          <w:lang w:eastAsia="ja-JP"/>
        </w:rPr>
      </w:pPr>
      <w:r w:rsidRPr="00725FC7">
        <w:rPr>
          <w:sz w:val="20"/>
          <w:szCs w:val="20"/>
          <w:lang w:eastAsia="ja-JP"/>
        </w:rPr>
        <w:t>主要な入力列は以下を想定する。実際の列名はシステム出力の項目名に合わせてマッピング表で確定する。</w:t>
      </w:r>
    </w:p>
    <w:tbl>
      <w:tblPr>
        <w:tblStyle w:val="afe"/>
        <w:tblW w:w="0" w:type="auto"/>
        <w:jc w:val="center"/>
        <w:tblLook w:val="04A0" w:firstRow="1" w:lastRow="0" w:firstColumn="1" w:lastColumn="0" w:noHBand="0" w:noVBand="1"/>
      </w:tblPr>
      <w:tblGrid>
        <w:gridCol w:w="1224"/>
        <w:gridCol w:w="1944"/>
        <w:gridCol w:w="3672"/>
        <w:gridCol w:w="2593"/>
        <w:gridCol w:w="1096"/>
      </w:tblGrid>
      <w:tr w:rsidR="004C10B6" w:rsidRPr="00725FC7" w14:paraId="16E3D1AB" w14:textId="77777777" w:rsidTr="00350B62">
        <w:trPr>
          <w:jc w:val="center"/>
        </w:trPr>
        <w:tc>
          <w:tcPr>
            <w:tcW w:w="1224" w:type="dxa"/>
            <w:shd w:val="clear" w:color="auto" w:fill="D9EAF7"/>
          </w:tcPr>
          <w:p w14:paraId="1E5BEA99" w14:textId="77777777" w:rsidR="004C10B6" w:rsidRPr="00725FC7" w:rsidRDefault="00BC7296">
            <w:pPr>
              <w:rPr>
                <w:sz w:val="20"/>
                <w:szCs w:val="20"/>
              </w:rPr>
            </w:pPr>
            <w:r w:rsidRPr="00725FC7">
              <w:rPr>
                <w:b/>
                <w:color w:val="000000"/>
                <w:sz w:val="20"/>
                <w:szCs w:val="20"/>
              </w:rPr>
              <w:t>Source</w:t>
            </w:r>
          </w:p>
        </w:tc>
        <w:tc>
          <w:tcPr>
            <w:tcW w:w="1944" w:type="dxa"/>
            <w:shd w:val="clear" w:color="auto" w:fill="D9EAF7"/>
          </w:tcPr>
          <w:p w14:paraId="4743BC62" w14:textId="77777777" w:rsidR="004C10B6" w:rsidRPr="00725FC7" w:rsidRDefault="00BC7296">
            <w:pPr>
              <w:rPr>
                <w:sz w:val="20"/>
                <w:szCs w:val="20"/>
              </w:rPr>
            </w:pPr>
            <w:r w:rsidRPr="00725FC7">
              <w:rPr>
                <w:b/>
                <w:color w:val="000000"/>
                <w:sz w:val="20"/>
                <w:szCs w:val="20"/>
              </w:rPr>
              <w:t>Column Name</w:t>
            </w:r>
          </w:p>
        </w:tc>
        <w:tc>
          <w:tcPr>
            <w:tcW w:w="3672" w:type="dxa"/>
            <w:shd w:val="clear" w:color="auto" w:fill="D9EAF7"/>
          </w:tcPr>
          <w:p w14:paraId="0C9EDC6A" w14:textId="77777777" w:rsidR="004C10B6" w:rsidRPr="00725FC7" w:rsidRDefault="00BC7296">
            <w:pPr>
              <w:rPr>
                <w:sz w:val="20"/>
                <w:szCs w:val="20"/>
              </w:rPr>
            </w:pPr>
            <w:r w:rsidRPr="00725FC7">
              <w:rPr>
                <w:b/>
                <w:color w:val="000000"/>
                <w:sz w:val="20"/>
                <w:szCs w:val="20"/>
              </w:rPr>
              <w:t>Description</w:t>
            </w:r>
          </w:p>
        </w:tc>
        <w:tc>
          <w:tcPr>
            <w:tcW w:w="2593" w:type="dxa"/>
            <w:shd w:val="clear" w:color="auto" w:fill="D9EAF7"/>
          </w:tcPr>
          <w:p w14:paraId="457A75B2" w14:textId="77777777" w:rsidR="004C10B6" w:rsidRPr="00725FC7" w:rsidRDefault="00BC7296">
            <w:pPr>
              <w:rPr>
                <w:sz w:val="20"/>
                <w:szCs w:val="20"/>
              </w:rPr>
            </w:pPr>
            <w:r w:rsidRPr="00725FC7">
              <w:rPr>
                <w:b/>
                <w:color w:val="000000"/>
                <w:sz w:val="20"/>
                <w:szCs w:val="20"/>
              </w:rPr>
              <w:t>Example</w:t>
            </w:r>
          </w:p>
        </w:tc>
        <w:tc>
          <w:tcPr>
            <w:tcW w:w="1096" w:type="dxa"/>
            <w:shd w:val="clear" w:color="auto" w:fill="D9EAF7"/>
          </w:tcPr>
          <w:p w14:paraId="0602076F" w14:textId="77777777" w:rsidR="004C10B6" w:rsidRPr="00725FC7" w:rsidRDefault="00BC7296">
            <w:pPr>
              <w:rPr>
                <w:sz w:val="20"/>
                <w:szCs w:val="20"/>
              </w:rPr>
            </w:pPr>
            <w:r w:rsidRPr="00725FC7">
              <w:rPr>
                <w:b/>
                <w:color w:val="000000"/>
                <w:sz w:val="20"/>
                <w:szCs w:val="20"/>
              </w:rPr>
              <w:t>Required</w:t>
            </w:r>
          </w:p>
        </w:tc>
      </w:tr>
      <w:tr w:rsidR="004C10B6" w:rsidRPr="00725FC7" w14:paraId="16DBED11" w14:textId="77777777" w:rsidTr="00350B62">
        <w:trPr>
          <w:jc w:val="center"/>
        </w:trPr>
        <w:tc>
          <w:tcPr>
            <w:tcW w:w="1224" w:type="dxa"/>
          </w:tcPr>
          <w:p w14:paraId="3CEF4445" w14:textId="77777777" w:rsidR="004C10B6" w:rsidRPr="00725FC7" w:rsidRDefault="00BC7296">
            <w:pPr>
              <w:rPr>
                <w:sz w:val="20"/>
                <w:szCs w:val="20"/>
              </w:rPr>
            </w:pPr>
            <w:proofErr w:type="spellStart"/>
            <w:r w:rsidRPr="00725FC7">
              <w:rPr>
                <w:sz w:val="20"/>
                <w:szCs w:val="20"/>
              </w:rPr>
              <w:t>楽々精算</w:t>
            </w:r>
            <w:proofErr w:type="spellEnd"/>
          </w:p>
        </w:tc>
        <w:tc>
          <w:tcPr>
            <w:tcW w:w="1944" w:type="dxa"/>
          </w:tcPr>
          <w:p w14:paraId="421AD8EB" w14:textId="77777777" w:rsidR="004C10B6" w:rsidRPr="00725FC7" w:rsidRDefault="00BC7296">
            <w:pPr>
              <w:rPr>
                <w:sz w:val="20"/>
                <w:szCs w:val="20"/>
              </w:rPr>
            </w:pPr>
            <w:proofErr w:type="spellStart"/>
            <w:r w:rsidRPr="00725FC7">
              <w:rPr>
                <w:sz w:val="20"/>
                <w:szCs w:val="20"/>
              </w:rPr>
              <w:t>社員番号</w:t>
            </w:r>
            <w:proofErr w:type="spellEnd"/>
          </w:p>
        </w:tc>
        <w:tc>
          <w:tcPr>
            <w:tcW w:w="3672" w:type="dxa"/>
          </w:tcPr>
          <w:p w14:paraId="1B007EA6" w14:textId="09C8B9AC" w:rsidR="004C10B6" w:rsidRPr="00725FC7" w:rsidRDefault="001317B9">
            <w:pPr>
              <w:rPr>
                <w:sz w:val="20"/>
                <w:szCs w:val="20"/>
                <w:lang w:eastAsia="ja-JP"/>
              </w:rPr>
            </w:pPr>
            <w:r w:rsidRPr="00725FC7">
              <w:rPr>
                <w:sz w:val="20"/>
                <w:szCs w:val="20"/>
                <w:lang w:eastAsia="ja-JP"/>
              </w:rPr>
              <w:t>各システムの氏名・所属・メールアドレス・ユーザーIDを統合するための正式な人物キー。楽々精算・勤怠のデータに直接含まれない場合は、社員マスタとの照合により付与する</w:t>
            </w:r>
          </w:p>
        </w:tc>
        <w:tc>
          <w:tcPr>
            <w:tcW w:w="2593" w:type="dxa"/>
          </w:tcPr>
          <w:p w14:paraId="7D076085" w14:textId="77777777" w:rsidR="004C10B6" w:rsidRPr="00725FC7" w:rsidRDefault="00BC7296">
            <w:pPr>
              <w:rPr>
                <w:sz w:val="20"/>
                <w:szCs w:val="20"/>
              </w:rPr>
            </w:pPr>
            <w:r w:rsidRPr="00725FC7">
              <w:rPr>
                <w:sz w:val="20"/>
                <w:szCs w:val="20"/>
              </w:rPr>
              <w:t>100123</w:t>
            </w:r>
          </w:p>
        </w:tc>
        <w:tc>
          <w:tcPr>
            <w:tcW w:w="1096" w:type="dxa"/>
          </w:tcPr>
          <w:p w14:paraId="1F0ED3B1" w14:textId="77777777" w:rsidR="004C10B6" w:rsidRPr="00725FC7" w:rsidRDefault="00BC7296">
            <w:pPr>
              <w:rPr>
                <w:sz w:val="20"/>
                <w:szCs w:val="20"/>
              </w:rPr>
            </w:pPr>
            <w:proofErr w:type="spellStart"/>
            <w:r w:rsidRPr="00725FC7">
              <w:rPr>
                <w:sz w:val="20"/>
                <w:szCs w:val="20"/>
              </w:rPr>
              <w:t>必須</w:t>
            </w:r>
            <w:proofErr w:type="spellEnd"/>
          </w:p>
        </w:tc>
      </w:tr>
      <w:tr w:rsidR="004C10B6" w:rsidRPr="00725FC7" w14:paraId="429BC503" w14:textId="77777777" w:rsidTr="00350B62">
        <w:trPr>
          <w:jc w:val="center"/>
        </w:trPr>
        <w:tc>
          <w:tcPr>
            <w:tcW w:w="1224" w:type="dxa"/>
          </w:tcPr>
          <w:p w14:paraId="0E226EC2" w14:textId="77777777" w:rsidR="004C10B6" w:rsidRPr="00725FC7" w:rsidRDefault="00BC7296">
            <w:pPr>
              <w:rPr>
                <w:sz w:val="20"/>
                <w:szCs w:val="20"/>
              </w:rPr>
            </w:pPr>
            <w:proofErr w:type="spellStart"/>
            <w:r w:rsidRPr="00725FC7">
              <w:rPr>
                <w:sz w:val="20"/>
                <w:szCs w:val="20"/>
              </w:rPr>
              <w:t>楽々精算</w:t>
            </w:r>
            <w:proofErr w:type="spellEnd"/>
          </w:p>
        </w:tc>
        <w:tc>
          <w:tcPr>
            <w:tcW w:w="1944" w:type="dxa"/>
          </w:tcPr>
          <w:p w14:paraId="59FFCA30" w14:textId="24ACA7E3" w:rsidR="004C10B6" w:rsidRPr="00725FC7" w:rsidRDefault="00BC7296">
            <w:pPr>
              <w:rPr>
                <w:sz w:val="20"/>
                <w:szCs w:val="20"/>
              </w:rPr>
            </w:pPr>
            <w:proofErr w:type="spellStart"/>
            <w:r w:rsidRPr="00725FC7">
              <w:rPr>
                <w:sz w:val="20"/>
                <w:szCs w:val="20"/>
              </w:rPr>
              <w:t>氏名</w:t>
            </w:r>
            <w:proofErr w:type="spellEnd"/>
            <w:r w:rsidRPr="00725FC7">
              <w:rPr>
                <w:sz w:val="20"/>
                <w:szCs w:val="20"/>
              </w:rPr>
              <w:t xml:space="preserve"> </w:t>
            </w:r>
          </w:p>
        </w:tc>
        <w:tc>
          <w:tcPr>
            <w:tcW w:w="3672" w:type="dxa"/>
          </w:tcPr>
          <w:p w14:paraId="15F2ABF4" w14:textId="77777777" w:rsidR="00BC17F8" w:rsidRPr="00725FC7" w:rsidRDefault="00BC17F8">
            <w:pPr>
              <w:rPr>
                <w:sz w:val="20"/>
                <w:szCs w:val="20"/>
                <w:lang w:eastAsia="ja-JP"/>
              </w:rPr>
            </w:pPr>
            <w:r w:rsidRPr="00725FC7">
              <w:rPr>
                <w:sz w:val="20"/>
                <w:szCs w:val="20"/>
                <w:lang w:eastAsia="ja-JP"/>
              </w:rPr>
              <w:t>申請者名。社員マスタとの照合に使用する。</w:t>
            </w:r>
          </w:p>
          <w:p w14:paraId="44FC78BE" w14:textId="76BB993D" w:rsidR="004C10B6" w:rsidRPr="00725FC7" w:rsidRDefault="00BC17F8">
            <w:pPr>
              <w:rPr>
                <w:sz w:val="20"/>
                <w:szCs w:val="20"/>
                <w:lang w:eastAsia="ja-JP"/>
              </w:rPr>
            </w:pPr>
            <w:r w:rsidRPr="00725FC7">
              <w:rPr>
                <w:sz w:val="20"/>
                <w:szCs w:val="20"/>
                <w:lang w:eastAsia="ja-JP"/>
              </w:rPr>
              <w:t>ただし単独ではユニークキーにしない</w:t>
            </w:r>
          </w:p>
        </w:tc>
        <w:tc>
          <w:tcPr>
            <w:tcW w:w="2593" w:type="dxa"/>
          </w:tcPr>
          <w:p w14:paraId="24B0DAAE" w14:textId="71BBBFA1" w:rsidR="004C10B6" w:rsidRPr="00725FC7" w:rsidRDefault="00BC7296">
            <w:pPr>
              <w:rPr>
                <w:sz w:val="20"/>
                <w:szCs w:val="20"/>
              </w:rPr>
            </w:pPr>
            <w:proofErr w:type="spellStart"/>
            <w:r w:rsidRPr="00725FC7">
              <w:rPr>
                <w:sz w:val="20"/>
                <w:szCs w:val="20"/>
              </w:rPr>
              <w:t>山田太郎</w:t>
            </w:r>
            <w:proofErr w:type="spellEnd"/>
          </w:p>
        </w:tc>
        <w:tc>
          <w:tcPr>
            <w:tcW w:w="1096" w:type="dxa"/>
          </w:tcPr>
          <w:p w14:paraId="2FC20DE5" w14:textId="77777777" w:rsidR="004C10B6" w:rsidRPr="00725FC7" w:rsidRDefault="00BC7296">
            <w:pPr>
              <w:rPr>
                <w:sz w:val="20"/>
                <w:szCs w:val="20"/>
              </w:rPr>
            </w:pPr>
            <w:proofErr w:type="spellStart"/>
            <w:r w:rsidRPr="00725FC7">
              <w:rPr>
                <w:sz w:val="20"/>
                <w:szCs w:val="20"/>
              </w:rPr>
              <w:t>必須</w:t>
            </w:r>
            <w:proofErr w:type="spellEnd"/>
          </w:p>
        </w:tc>
      </w:tr>
      <w:tr w:rsidR="00AC46B1" w:rsidRPr="00725FC7" w14:paraId="2C0440F9" w14:textId="77777777" w:rsidTr="00350B62">
        <w:trPr>
          <w:jc w:val="center"/>
        </w:trPr>
        <w:tc>
          <w:tcPr>
            <w:tcW w:w="1224" w:type="dxa"/>
          </w:tcPr>
          <w:p w14:paraId="01ED73AE" w14:textId="51ADED89" w:rsidR="00AC46B1" w:rsidRPr="00725FC7" w:rsidRDefault="00AC46B1">
            <w:pPr>
              <w:rPr>
                <w:sz w:val="20"/>
                <w:szCs w:val="20"/>
              </w:rPr>
            </w:pPr>
            <w:proofErr w:type="spellStart"/>
            <w:r w:rsidRPr="00725FC7">
              <w:rPr>
                <w:sz w:val="20"/>
                <w:szCs w:val="20"/>
              </w:rPr>
              <w:t>楽々精算</w:t>
            </w:r>
            <w:proofErr w:type="spellEnd"/>
          </w:p>
        </w:tc>
        <w:tc>
          <w:tcPr>
            <w:tcW w:w="1944" w:type="dxa"/>
          </w:tcPr>
          <w:p w14:paraId="0D7B7F4E" w14:textId="6D334AC7" w:rsidR="00AC46B1" w:rsidRPr="00725FC7" w:rsidRDefault="00AC46B1">
            <w:pPr>
              <w:rPr>
                <w:sz w:val="20"/>
                <w:szCs w:val="20"/>
              </w:rPr>
            </w:pPr>
            <w:proofErr w:type="spellStart"/>
            <w:r w:rsidRPr="00725FC7">
              <w:rPr>
                <w:sz w:val="20"/>
                <w:szCs w:val="20"/>
              </w:rPr>
              <w:t>所属</w:t>
            </w:r>
            <w:proofErr w:type="spellEnd"/>
          </w:p>
        </w:tc>
        <w:tc>
          <w:tcPr>
            <w:tcW w:w="3672" w:type="dxa"/>
          </w:tcPr>
          <w:p w14:paraId="55CF8371" w14:textId="10218E56" w:rsidR="00AC46B1" w:rsidRPr="00725FC7" w:rsidRDefault="00BC17F8">
            <w:pPr>
              <w:rPr>
                <w:sz w:val="20"/>
                <w:szCs w:val="20"/>
                <w:lang w:eastAsia="ja-JP"/>
              </w:rPr>
            </w:pPr>
            <w:r w:rsidRPr="00725FC7">
              <w:rPr>
                <w:sz w:val="20"/>
                <w:szCs w:val="20"/>
                <w:lang w:eastAsia="ja-JP"/>
              </w:rPr>
              <w:t>申請者の所属。氏名重複時の補助キー、承認者判定、部門別集計に使用する</w:t>
            </w:r>
          </w:p>
        </w:tc>
        <w:tc>
          <w:tcPr>
            <w:tcW w:w="2593" w:type="dxa"/>
          </w:tcPr>
          <w:p w14:paraId="14F2680F" w14:textId="67719FC5" w:rsidR="00AC46B1" w:rsidRPr="00725FC7" w:rsidRDefault="00AC46B1">
            <w:pPr>
              <w:rPr>
                <w:sz w:val="20"/>
                <w:szCs w:val="20"/>
              </w:rPr>
            </w:pPr>
            <w:r w:rsidRPr="00725FC7">
              <w:rPr>
                <w:sz w:val="20"/>
                <w:szCs w:val="20"/>
              </w:rPr>
              <w:t>技術1課</w:t>
            </w:r>
          </w:p>
        </w:tc>
        <w:tc>
          <w:tcPr>
            <w:tcW w:w="1096" w:type="dxa"/>
          </w:tcPr>
          <w:p w14:paraId="328ED168" w14:textId="0D0B26AE" w:rsidR="00AC46B1" w:rsidRPr="00725FC7" w:rsidRDefault="00AC46B1">
            <w:pPr>
              <w:rPr>
                <w:sz w:val="20"/>
                <w:szCs w:val="20"/>
              </w:rPr>
            </w:pPr>
            <w:proofErr w:type="spellStart"/>
            <w:r w:rsidRPr="00725FC7">
              <w:rPr>
                <w:sz w:val="20"/>
                <w:szCs w:val="20"/>
              </w:rPr>
              <w:t>必須</w:t>
            </w:r>
            <w:proofErr w:type="spellEnd"/>
          </w:p>
        </w:tc>
      </w:tr>
      <w:tr w:rsidR="008131C5" w:rsidRPr="00725FC7" w14:paraId="534A9AFB" w14:textId="77777777" w:rsidTr="00350B62">
        <w:trPr>
          <w:jc w:val="center"/>
        </w:trPr>
        <w:tc>
          <w:tcPr>
            <w:tcW w:w="1224" w:type="dxa"/>
          </w:tcPr>
          <w:p w14:paraId="325DC28D" w14:textId="0B8FCCCB" w:rsidR="008131C5" w:rsidRPr="00725FC7" w:rsidRDefault="008131C5" w:rsidP="008131C5">
            <w:pPr>
              <w:rPr>
                <w:sz w:val="20"/>
                <w:szCs w:val="20"/>
              </w:rPr>
            </w:pPr>
            <w:proofErr w:type="spellStart"/>
            <w:r w:rsidRPr="00725FC7">
              <w:rPr>
                <w:sz w:val="20"/>
                <w:szCs w:val="20"/>
              </w:rPr>
              <w:t>楽々精算</w:t>
            </w:r>
            <w:proofErr w:type="spellEnd"/>
          </w:p>
        </w:tc>
        <w:tc>
          <w:tcPr>
            <w:tcW w:w="1944" w:type="dxa"/>
          </w:tcPr>
          <w:p w14:paraId="51FD5FB5" w14:textId="21E9D140" w:rsidR="008131C5" w:rsidRPr="00725FC7" w:rsidRDefault="008131C5" w:rsidP="008131C5">
            <w:pPr>
              <w:rPr>
                <w:sz w:val="20"/>
                <w:szCs w:val="20"/>
                <w:lang w:eastAsia="ja-JP"/>
              </w:rPr>
            </w:pPr>
            <w:r w:rsidRPr="00725FC7">
              <w:rPr>
                <w:rFonts w:hint="eastAsia"/>
                <w:sz w:val="20"/>
                <w:szCs w:val="20"/>
                <w:lang w:eastAsia="ja-JP"/>
              </w:rPr>
              <w:t>メールアドレス/ログインID</w:t>
            </w:r>
          </w:p>
        </w:tc>
        <w:tc>
          <w:tcPr>
            <w:tcW w:w="3672" w:type="dxa"/>
          </w:tcPr>
          <w:p w14:paraId="004D7D59" w14:textId="4AE0F8DE" w:rsidR="008131C5" w:rsidRPr="00725FC7" w:rsidRDefault="00125438" w:rsidP="008131C5">
            <w:pPr>
              <w:rPr>
                <w:sz w:val="20"/>
                <w:szCs w:val="20"/>
                <w:lang w:eastAsia="ja-JP"/>
              </w:rPr>
            </w:pPr>
            <w:r w:rsidRPr="00725FC7">
              <w:rPr>
                <w:sz w:val="20"/>
                <w:szCs w:val="20"/>
                <w:lang w:eastAsia="ja-JP"/>
              </w:rPr>
              <w:t>取得可能な場合、社員マスタ照合の優先キーとして使用する</w:t>
            </w:r>
          </w:p>
        </w:tc>
        <w:tc>
          <w:tcPr>
            <w:tcW w:w="2593" w:type="dxa"/>
          </w:tcPr>
          <w:p w14:paraId="37CE6399" w14:textId="2ABF6D8E" w:rsidR="008131C5" w:rsidRPr="00725FC7" w:rsidRDefault="00125438" w:rsidP="008131C5">
            <w:pPr>
              <w:rPr>
                <w:sz w:val="20"/>
                <w:szCs w:val="20"/>
                <w:lang w:eastAsia="ja-JP"/>
              </w:rPr>
            </w:pPr>
            <w:hyperlink r:id="rId11" w:history="1">
              <w:r w:rsidRPr="00725FC7">
                <w:rPr>
                  <w:rStyle w:val="aff"/>
                  <w:sz w:val="20"/>
                  <w:szCs w:val="20"/>
                  <w:lang w:eastAsia="ja-JP"/>
                </w:rPr>
                <w:t>yamada@example.co.jp</w:t>
              </w:r>
            </w:hyperlink>
          </w:p>
        </w:tc>
        <w:tc>
          <w:tcPr>
            <w:tcW w:w="1096" w:type="dxa"/>
          </w:tcPr>
          <w:p w14:paraId="03CFBB21" w14:textId="4AF218C7" w:rsidR="00125438" w:rsidRPr="00725FC7" w:rsidRDefault="00125438" w:rsidP="008131C5">
            <w:pPr>
              <w:rPr>
                <w:sz w:val="20"/>
                <w:szCs w:val="20"/>
                <w:lang w:eastAsia="ja-JP"/>
              </w:rPr>
            </w:pPr>
            <w:r w:rsidRPr="00725FC7">
              <w:rPr>
                <w:rFonts w:hint="eastAsia"/>
                <w:sz w:val="20"/>
                <w:szCs w:val="20"/>
                <w:lang w:eastAsia="ja-JP"/>
              </w:rPr>
              <w:t>推奨</w:t>
            </w:r>
          </w:p>
        </w:tc>
      </w:tr>
      <w:tr w:rsidR="008131C5" w:rsidRPr="00725FC7" w14:paraId="26385D49" w14:textId="77777777" w:rsidTr="00350B62">
        <w:trPr>
          <w:jc w:val="center"/>
        </w:trPr>
        <w:tc>
          <w:tcPr>
            <w:tcW w:w="1224" w:type="dxa"/>
          </w:tcPr>
          <w:p w14:paraId="6CE1CE1E" w14:textId="77777777" w:rsidR="008131C5" w:rsidRPr="00725FC7" w:rsidRDefault="008131C5" w:rsidP="008131C5">
            <w:pPr>
              <w:rPr>
                <w:sz w:val="20"/>
                <w:szCs w:val="20"/>
              </w:rPr>
            </w:pPr>
            <w:proofErr w:type="spellStart"/>
            <w:r w:rsidRPr="00725FC7">
              <w:rPr>
                <w:sz w:val="20"/>
                <w:szCs w:val="20"/>
              </w:rPr>
              <w:t>楽々精算</w:t>
            </w:r>
            <w:proofErr w:type="spellEnd"/>
          </w:p>
        </w:tc>
        <w:tc>
          <w:tcPr>
            <w:tcW w:w="1944" w:type="dxa"/>
          </w:tcPr>
          <w:p w14:paraId="2DAD406C" w14:textId="77777777" w:rsidR="008131C5" w:rsidRPr="00725FC7" w:rsidRDefault="008131C5" w:rsidP="008131C5">
            <w:pPr>
              <w:rPr>
                <w:sz w:val="20"/>
                <w:szCs w:val="20"/>
              </w:rPr>
            </w:pPr>
            <w:proofErr w:type="spellStart"/>
            <w:r w:rsidRPr="00725FC7">
              <w:rPr>
                <w:sz w:val="20"/>
                <w:szCs w:val="20"/>
              </w:rPr>
              <w:t>申請番号</w:t>
            </w:r>
            <w:proofErr w:type="spellEnd"/>
            <w:r w:rsidRPr="00725FC7">
              <w:rPr>
                <w:sz w:val="20"/>
                <w:szCs w:val="20"/>
              </w:rPr>
              <w:t xml:space="preserve"> / </w:t>
            </w:r>
            <w:proofErr w:type="spellStart"/>
            <w:r w:rsidRPr="00725FC7">
              <w:rPr>
                <w:sz w:val="20"/>
                <w:szCs w:val="20"/>
              </w:rPr>
              <w:t>伝票番号</w:t>
            </w:r>
            <w:proofErr w:type="spellEnd"/>
          </w:p>
        </w:tc>
        <w:tc>
          <w:tcPr>
            <w:tcW w:w="3672" w:type="dxa"/>
          </w:tcPr>
          <w:p w14:paraId="6A8D3BE2" w14:textId="4FA7E7F4" w:rsidR="008131C5" w:rsidRPr="00725FC7" w:rsidRDefault="008131C5" w:rsidP="008131C5">
            <w:pPr>
              <w:rPr>
                <w:sz w:val="20"/>
                <w:szCs w:val="20"/>
                <w:lang w:eastAsia="ja-JP"/>
              </w:rPr>
            </w:pPr>
            <w:r w:rsidRPr="00725FC7">
              <w:rPr>
                <w:sz w:val="20"/>
                <w:szCs w:val="20"/>
                <w:lang w:eastAsia="ja-JP"/>
              </w:rPr>
              <w:t>出張精算申請を一意に識別するID。楽々精算内のユニークキーとして使用する</w:t>
            </w:r>
          </w:p>
        </w:tc>
        <w:tc>
          <w:tcPr>
            <w:tcW w:w="2593" w:type="dxa"/>
          </w:tcPr>
          <w:p w14:paraId="473F4656" w14:textId="77777777" w:rsidR="008131C5" w:rsidRPr="00725FC7" w:rsidRDefault="008131C5" w:rsidP="008131C5">
            <w:pPr>
              <w:rPr>
                <w:sz w:val="20"/>
                <w:szCs w:val="20"/>
              </w:rPr>
            </w:pPr>
            <w:r w:rsidRPr="00725FC7">
              <w:rPr>
                <w:sz w:val="20"/>
                <w:szCs w:val="20"/>
              </w:rPr>
              <w:t>TR-2026-0001</w:t>
            </w:r>
          </w:p>
        </w:tc>
        <w:tc>
          <w:tcPr>
            <w:tcW w:w="1096" w:type="dxa"/>
          </w:tcPr>
          <w:p w14:paraId="617A2709" w14:textId="77777777" w:rsidR="008131C5" w:rsidRPr="00725FC7" w:rsidRDefault="008131C5" w:rsidP="008131C5">
            <w:pPr>
              <w:rPr>
                <w:sz w:val="20"/>
                <w:szCs w:val="20"/>
              </w:rPr>
            </w:pPr>
            <w:proofErr w:type="spellStart"/>
            <w:r w:rsidRPr="00725FC7">
              <w:rPr>
                <w:sz w:val="20"/>
                <w:szCs w:val="20"/>
              </w:rPr>
              <w:t>必須</w:t>
            </w:r>
            <w:proofErr w:type="spellEnd"/>
          </w:p>
        </w:tc>
      </w:tr>
      <w:tr w:rsidR="008131C5" w:rsidRPr="00725FC7" w14:paraId="0CB9212D" w14:textId="77777777" w:rsidTr="00350B62">
        <w:trPr>
          <w:jc w:val="center"/>
        </w:trPr>
        <w:tc>
          <w:tcPr>
            <w:tcW w:w="1224" w:type="dxa"/>
          </w:tcPr>
          <w:p w14:paraId="5B5F8B44" w14:textId="77777777" w:rsidR="008131C5" w:rsidRPr="00725FC7" w:rsidRDefault="008131C5" w:rsidP="008131C5">
            <w:pPr>
              <w:rPr>
                <w:sz w:val="20"/>
                <w:szCs w:val="20"/>
              </w:rPr>
            </w:pPr>
            <w:proofErr w:type="spellStart"/>
            <w:r w:rsidRPr="00725FC7">
              <w:rPr>
                <w:sz w:val="20"/>
                <w:szCs w:val="20"/>
              </w:rPr>
              <w:t>楽々精算</w:t>
            </w:r>
            <w:proofErr w:type="spellEnd"/>
          </w:p>
        </w:tc>
        <w:tc>
          <w:tcPr>
            <w:tcW w:w="1944" w:type="dxa"/>
          </w:tcPr>
          <w:p w14:paraId="7B6E900F" w14:textId="0E875FCC" w:rsidR="008131C5" w:rsidRPr="00725FC7" w:rsidRDefault="008131C5" w:rsidP="008131C5">
            <w:pPr>
              <w:rPr>
                <w:sz w:val="20"/>
                <w:szCs w:val="20"/>
                <w:lang w:eastAsia="ja-JP"/>
              </w:rPr>
            </w:pPr>
            <w:r w:rsidRPr="00725FC7">
              <w:rPr>
                <w:sz w:val="20"/>
                <w:szCs w:val="20"/>
                <w:lang w:eastAsia="ja-JP"/>
              </w:rPr>
              <w:t>申請ステータス / 承認ステータス</w:t>
            </w:r>
          </w:p>
        </w:tc>
        <w:tc>
          <w:tcPr>
            <w:tcW w:w="3672" w:type="dxa"/>
          </w:tcPr>
          <w:p w14:paraId="5B997FEA" w14:textId="77777777" w:rsidR="008131C5" w:rsidRPr="00725FC7" w:rsidRDefault="008131C5" w:rsidP="008131C5">
            <w:pPr>
              <w:rPr>
                <w:sz w:val="20"/>
                <w:szCs w:val="20"/>
                <w:lang w:eastAsia="ja-JP"/>
              </w:rPr>
            </w:pPr>
            <w:r w:rsidRPr="00725FC7">
              <w:rPr>
                <w:sz w:val="20"/>
                <w:szCs w:val="20"/>
                <w:lang w:eastAsia="ja-JP"/>
              </w:rPr>
              <w:t>未承認・差戻し・承認済み等</w:t>
            </w:r>
          </w:p>
        </w:tc>
        <w:tc>
          <w:tcPr>
            <w:tcW w:w="2593" w:type="dxa"/>
          </w:tcPr>
          <w:p w14:paraId="2ACD2693" w14:textId="77777777" w:rsidR="008131C5" w:rsidRPr="00725FC7" w:rsidRDefault="008131C5" w:rsidP="008131C5">
            <w:pPr>
              <w:rPr>
                <w:sz w:val="20"/>
                <w:szCs w:val="20"/>
              </w:rPr>
            </w:pPr>
            <w:proofErr w:type="spellStart"/>
            <w:r w:rsidRPr="00725FC7">
              <w:rPr>
                <w:sz w:val="20"/>
                <w:szCs w:val="20"/>
              </w:rPr>
              <w:t>未承認</w:t>
            </w:r>
            <w:proofErr w:type="spellEnd"/>
          </w:p>
        </w:tc>
        <w:tc>
          <w:tcPr>
            <w:tcW w:w="1096" w:type="dxa"/>
          </w:tcPr>
          <w:p w14:paraId="1B4DA4D4" w14:textId="77777777" w:rsidR="008131C5" w:rsidRPr="00725FC7" w:rsidRDefault="008131C5" w:rsidP="008131C5">
            <w:pPr>
              <w:rPr>
                <w:sz w:val="20"/>
                <w:szCs w:val="20"/>
              </w:rPr>
            </w:pPr>
            <w:proofErr w:type="spellStart"/>
            <w:r w:rsidRPr="00725FC7">
              <w:rPr>
                <w:sz w:val="20"/>
                <w:szCs w:val="20"/>
              </w:rPr>
              <w:t>必須</w:t>
            </w:r>
            <w:proofErr w:type="spellEnd"/>
          </w:p>
        </w:tc>
      </w:tr>
      <w:tr w:rsidR="008131C5" w:rsidRPr="00725FC7" w14:paraId="5BE0CB2E" w14:textId="77777777" w:rsidTr="00350B62">
        <w:trPr>
          <w:jc w:val="center"/>
        </w:trPr>
        <w:tc>
          <w:tcPr>
            <w:tcW w:w="1224" w:type="dxa"/>
          </w:tcPr>
          <w:p w14:paraId="353A6BC1" w14:textId="77777777" w:rsidR="008131C5" w:rsidRPr="00725FC7" w:rsidRDefault="008131C5" w:rsidP="008131C5">
            <w:pPr>
              <w:rPr>
                <w:sz w:val="20"/>
                <w:szCs w:val="20"/>
              </w:rPr>
            </w:pPr>
            <w:proofErr w:type="spellStart"/>
            <w:r w:rsidRPr="00725FC7">
              <w:rPr>
                <w:sz w:val="20"/>
                <w:szCs w:val="20"/>
              </w:rPr>
              <w:t>楽々精算</w:t>
            </w:r>
            <w:proofErr w:type="spellEnd"/>
          </w:p>
        </w:tc>
        <w:tc>
          <w:tcPr>
            <w:tcW w:w="1944" w:type="dxa"/>
          </w:tcPr>
          <w:p w14:paraId="1D448BA1" w14:textId="77777777" w:rsidR="008131C5" w:rsidRPr="00725FC7" w:rsidRDefault="008131C5" w:rsidP="008131C5">
            <w:pPr>
              <w:rPr>
                <w:sz w:val="20"/>
                <w:szCs w:val="20"/>
              </w:rPr>
            </w:pPr>
            <w:proofErr w:type="spellStart"/>
            <w:r w:rsidRPr="00725FC7">
              <w:rPr>
                <w:sz w:val="20"/>
                <w:szCs w:val="20"/>
              </w:rPr>
              <w:t>出張日</w:t>
            </w:r>
            <w:proofErr w:type="spellEnd"/>
            <w:r w:rsidRPr="00725FC7">
              <w:rPr>
                <w:sz w:val="20"/>
                <w:szCs w:val="20"/>
              </w:rPr>
              <w:t xml:space="preserve"> / </w:t>
            </w:r>
            <w:proofErr w:type="spellStart"/>
            <w:r w:rsidRPr="00725FC7">
              <w:rPr>
                <w:sz w:val="20"/>
                <w:szCs w:val="20"/>
              </w:rPr>
              <w:t>出張期間</w:t>
            </w:r>
            <w:proofErr w:type="spellEnd"/>
          </w:p>
        </w:tc>
        <w:tc>
          <w:tcPr>
            <w:tcW w:w="3672" w:type="dxa"/>
          </w:tcPr>
          <w:p w14:paraId="69AD6206" w14:textId="77777777" w:rsidR="008131C5" w:rsidRPr="00725FC7" w:rsidRDefault="008131C5" w:rsidP="008131C5">
            <w:pPr>
              <w:rPr>
                <w:sz w:val="20"/>
                <w:szCs w:val="20"/>
              </w:rPr>
            </w:pPr>
            <w:proofErr w:type="spellStart"/>
            <w:r w:rsidRPr="00725FC7">
              <w:rPr>
                <w:sz w:val="20"/>
                <w:szCs w:val="20"/>
              </w:rPr>
              <w:t>出張対象日、開始日、終了日</w:t>
            </w:r>
            <w:proofErr w:type="spellEnd"/>
          </w:p>
        </w:tc>
        <w:tc>
          <w:tcPr>
            <w:tcW w:w="2593" w:type="dxa"/>
          </w:tcPr>
          <w:p w14:paraId="3B966569" w14:textId="77777777" w:rsidR="008131C5" w:rsidRPr="00725FC7" w:rsidRDefault="008131C5" w:rsidP="008131C5">
            <w:pPr>
              <w:rPr>
                <w:sz w:val="20"/>
                <w:szCs w:val="20"/>
              </w:rPr>
            </w:pPr>
            <w:r w:rsidRPr="00725FC7">
              <w:rPr>
                <w:sz w:val="20"/>
                <w:szCs w:val="20"/>
              </w:rPr>
              <w:t>2026/05/20-2026/05/22</w:t>
            </w:r>
          </w:p>
        </w:tc>
        <w:tc>
          <w:tcPr>
            <w:tcW w:w="1096" w:type="dxa"/>
          </w:tcPr>
          <w:p w14:paraId="13BD2FD5" w14:textId="77777777" w:rsidR="008131C5" w:rsidRPr="00725FC7" w:rsidRDefault="008131C5" w:rsidP="008131C5">
            <w:pPr>
              <w:rPr>
                <w:sz w:val="20"/>
                <w:szCs w:val="20"/>
              </w:rPr>
            </w:pPr>
            <w:proofErr w:type="spellStart"/>
            <w:r w:rsidRPr="00725FC7">
              <w:rPr>
                <w:sz w:val="20"/>
                <w:szCs w:val="20"/>
              </w:rPr>
              <w:t>必須</w:t>
            </w:r>
            <w:proofErr w:type="spellEnd"/>
          </w:p>
        </w:tc>
      </w:tr>
      <w:tr w:rsidR="008131C5" w:rsidRPr="00725FC7" w14:paraId="7DFFDEC4" w14:textId="77777777" w:rsidTr="00350B62">
        <w:trPr>
          <w:jc w:val="center"/>
        </w:trPr>
        <w:tc>
          <w:tcPr>
            <w:tcW w:w="1224" w:type="dxa"/>
          </w:tcPr>
          <w:p w14:paraId="59DF8484" w14:textId="77777777" w:rsidR="008131C5" w:rsidRPr="00725FC7" w:rsidRDefault="008131C5" w:rsidP="008131C5">
            <w:pPr>
              <w:rPr>
                <w:sz w:val="20"/>
                <w:szCs w:val="20"/>
              </w:rPr>
            </w:pPr>
            <w:proofErr w:type="spellStart"/>
            <w:r w:rsidRPr="00725FC7">
              <w:rPr>
                <w:sz w:val="20"/>
                <w:szCs w:val="20"/>
              </w:rPr>
              <w:t>楽々精算</w:t>
            </w:r>
            <w:proofErr w:type="spellEnd"/>
          </w:p>
        </w:tc>
        <w:tc>
          <w:tcPr>
            <w:tcW w:w="1944" w:type="dxa"/>
          </w:tcPr>
          <w:p w14:paraId="6EEBAFDD" w14:textId="77777777" w:rsidR="008131C5" w:rsidRPr="00725FC7" w:rsidRDefault="008131C5" w:rsidP="008131C5">
            <w:pPr>
              <w:rPr>
                <w:sz w:val="20"/>
                <w:szCs w:val="20"/>
              </w:rPr>
            </w:pPr>
            <w:proofErr w:type="spellStart"/>
            <w:r w:rsidRPr="00725FC7">
              <w:rPr>
                <w:sz w:val="20"/>
                <w:szCs w:val="20"/>
              </w:rPr>
              <w:t>出発地</w:t>
            </w:r>
            <w:proofErr w:type="spellEnd"/>
            <w:r w:rsidRPr="00725FC7">
              <w:rPr>
                <w:sz w:val="20"/>
                <w:szCs w:val="20"/>
              </w:rPr>
              <w:t xml:space="preserve"> / </w:t>
            </w:r>
            <w:proofErr w:type="spellStart"/>
            <w:r w:rsidRPr="00725FC7">
              <w:rPr>
                <w:sz w:val="20"/>
                <w:szCs w:val="20"/>
              </w:rPr>
              <w:t>到着地</w:t>
            </w:r>
            <w:proofErr w:type="spellEnd"/>
            <w:r w:rsidRPr="00725FC7">
              <w:rPr>
                <w:sz w:val="20"/>
                <w:szCs w:val="20"/>
              </w:rPr>
              <w:t xml:space="preserve"> / </w:t>
            </w:r>
            <w:proofErr w:type="spellStart"/>
            <w:r w:rsidRPr="00725FC7">
              <w:rPr>
                <w:sz w:val="20"/>
                <w:szCs w:val="20"/>
              </w:rPr>
              <w:t>訪問先</w:t>
            </w:r>
            <w:proofErr w:type="spellEnd"/>
          </w:p>
        </w:tc>
        <w:tc>
          <w:tcPr>
            <w:tcW w:w="3672" w:type="dxa"/>
          </w:tcPr>
          <w:p w14:paraId="62C6B169" w14:textId="08975AC3" w:rsidR="008131C5" w:rsidRPr="00725FC7" w:rsidRDefault="008131C5" w:rsidP="008131C5">
            <w:pPr>
              <w:rPr>
                <w:sz w:val="20"/>
                <w:szCs w:val="20"/>
                <w:lang w:eastAsia="ja-JP"/>
              </w:rPr>
            </w:pPr>
            <w:r w:rsidRPr="00725FC7">
              <w:rPr>
                <w:sz w:val="20"/>
                <w:szCs w:val="20"/>
                <w:lang w:eastAsia="ja-JP"/>
              </w:rPr>
              <w:t>移動経路・出張先確認</w:t>
            </w:r>
          </w:p>
        </w:tc>
        <w:tc>
          <w:tcPr>
            <w:tcW w:w="2593" w:type="dxa"/>
          </w:tcPr>
          <w:p w14:paraId="7B90FA5C" w14:textId="77777777" w:rsidR="008131C5" w:rsidRPr="00725FC7" w:rsidRDefault="008131C5" w:rsidP="008131C5">
            <w:pPr>
              <w:rPr>
                <w:sz w:val="20"/>
                <w:szCs w:val="20"/>
              </w:rPr>
            </w:pPr>
            <w:proofErr w:type="spellStart"/>
            <w:r w:rsidRPr="00725FC7">
              <w:rPr>
                <w:sz w:val="20"/>
                <w:szCs w:val="20"/>
              </w:rPr>
              <w:t>東京</w:t>
            </w:r>
            <w:proofErr w:type="spellEnd"/>
            <w:r w:rsidRPr="00725FC7">
              <w:rPr>
                <w:sz w:val="20"/>
                <w:szCs w:val="20"/>
              </w:rPr>
              <w:t xml:space="preserve"> → </w:t>
            </w:r>
            <w:proofErr w:type="spellStart"/>
            <w:r w:rsidRPr="00725FC7">
              <w:rPr>
                <w:sz w:val="20"/>
                <w:szCs w:val="20"/>
              </w:rPr>
              <w:t>大阪</w:t>
            </w:r>
            <w:proofErr w:type="spellEnd"/>
            <w:r w:rsidRPr="00725FC7">
              <w:rPr>
                <w:sz w:val="20"/>
                <w:szCs w:val="20"/>
              </w:rPr>
              <w:t xml:space="preserve"> / </w:t>
            </w:r>
            <w:proofErr w:type="spellStart"/>
            <w:r w:rsidRPr="00725FC7">
              <w:rPr>
                <w:sz w:val="20"/>
                <w:szCs w:val="20"/>
              </w:rPr>
              <w:t>A社</w:t>
            </w:r>
            <w:proofErr w:type="spellEnd"/>
          </w:p>
        </w:tc>
        <w:tc>
          <w:tcPr>
            <w:tcW w:w="1096" w:type="dxa"/>
          </w:tcPr>
          <w:p w14:paraId="03E186E0" w14:textId="77777777" w:rsidR="008131C5" w:rsidRPr="00725FC7" w:rsidRDefault="008131C5" w:rsidP="008131C5">
            <w:pPr>
              <w:rPr>
                <w:sz w:val="20"/>
                <w:szCs w:val="20"/>
              </w:rPr>
            </w:pPr>
            <w:proofErr w:type="spellStart"/>
            <w:r w:rsidRPr="00725FC7">
              <w:rPr>
                <w:sz w:val="20"/>
                <w:szCs w:val="20"/>
              </w:rPr>
              <w:t>必須</w:t>
            </w:r>
            <w:proofErr w:type="spellEnd"/>
          </w:p>
        </w:tc>
      </w:tr>
      <w:tr w:rsidR="008131C5" w:rsidRPr="00725FC7" w14:paraId="05ED64E2" w14:textId="77777777" w:rsidTr="00350B62">
        <w:trPr>
          <w:jc w:val="center"/>
        </w:trPr>
        <w:tc>
          <w:tcPr>
            <w:tcW w:w="1224" w:type="dxa"/>
          </w:tcPr>
          <w:p w14:paraId="5C120986" w14:textId="77777777" w:rsidR="008131C5" w:rsidRPr="00725FC7" w:rsidRDefault="008131C5" w:rsidP="008131C5">
            <w:pPr>
              <w:rPr>
                <w:sz w:val="20"/>
                <w:szCs w:val="20"/>
              </w:rPr>
            </w:pPr>
            <w:proofErr w:type="spellStart"/>
            <w:r w:rsidRPr="00725FC7">
              <w:rPr>
                <w:sz w:val="20"/>
                <w:szCs w:val="20"/>
              </w:rPr>
              <w:t>楽々精算</w:t>
            </w:r>
            <w:proofErr w:type="spellEnd"/>
          </w:p>
        </w:tc>
        <w:tc>
          <w:tcPr>
            <w:tcW w:w="1944" w:type="dxa"/>
          </w:tcPr>
          <w:p w14:paraId="3B04517E" w14:textId="77777777" w:rsidR="008131C5" w:rsidRPr="00725FC7" w:rsidRDefault="008131C5" w:rsidP="008131C5">
            <w:pPr>
              <w:rPr>
                <w:sz w:val="20"/>
                <w:szCs w:val="20"/>
              </w:rPr>
            </w:pPr>
            <w:proofErr w:type="spellStart"/>
            <w:r w:rsidRPr="00725FC7">
              <w:rPr>
                <w:sz w:val="20"/>
                <w:szCs w:val="20"/>
              </w:rPr>
              <w:t>出張目的</w:t>
            </w:r>
            <w:proofErr w:type="spellEnd"/>
            <w:r w:rsidRPr="00725FC7">
              <w:rPr>
                <w:sz w:val="20"/>
                <w:szCs w:val="20"/>
              </w:rPr>
              <w:t xml:space="preserve"> / </w:t>
            </w:r>
            <w:proofErr w:type="spellStart"/>
            <w:r w:rsidRPr="00725FC7">
              <w:rPr>
                <w:sz w:val="20"/>
                <w:szCs w:val="20"/>
              </w:rPr>
              <w:t>備考欄</w:t>
            </w:r>
            <w:proofErr w:type="spellEnd"/>
          </w:p>
        </w:tc>
        <w:tc>
          <w:tcPr>
            <w:tcW w:w="3672" w:type="dxa"/>
          </w:tcPr>
          <w:p w14:paraId="2FB71342" w14:textId="77777777" w:rsidR="008131C5" w:rsidRPr="00725FC7" w:rsidRDefault="008131C5" w:rsidP="008131C5">
            <w:pPr>
              <w:rPr>
                <w:sz w:val="20"/>
                <w:szCs w:val="20"/>
                <w:lang w:eastAsia="ja-JP"/>
              </w:rPr>
            </w:pPr>
            <w:r w:rsidRPr="00725FC7">
              <w:rPr>
                <w:sz w:val="20"/>
                <w:szCs w:val="20"/>
                <w:lang w:eastAsia="ja-JP"/>
              </w:rPr>
              <w:t>業務実態、指示された出張かの確認</w:t>
            </w:r>
          </w:p>
        </w:tc>
        <w:tc>
          <w:tcPr>
            <w:tcW w:w="2593" w:type="dxa"/>
          </w:tcPr>
          <w:p w14:paraId="1D6AA591" w14:textId="77777777" w:rsidR="008131C5" w:rsidRPr="00725FC7" w:rsidRDefault="008131C5" w:rsidP="008131C5">
            <w:pPr>
              <w:rPr>
                <w:sz w:val="20"/>
                <w:szCs w:val="20"/>
              </w:rPr>
            </w:pPr>
            <w:proofErr w:type="spellStart"/>
            <w:r w:rsidRPr="00725FC7">
              <w:rPr>
                <w:sz w:val="20"/>
                <w:szCs w:val="20"/>
              </w:rPr>
              <w:t>保守作業、打合せ</w:t>
            </w:r>
            <w:proofErr w:type="spellEnd"/>
          </w:p>
        </w:tc>
        <w:tc>
          <w:tcPr>
            <w:tcW w:w="1096" w:type="dxa"/>
          </w:tcPr>
          <w:p w14:paraId="1F5E764F" w14:textId="77777777" w:rsidR="008131C5" w:rsidRPr="00725FC7" w:rsidRDefault="008131C5" w:rsidP="008131C5">
            <w:pPr>
              <w:rPr>
                <w:sz w:val="20"/>
                <w:szCs w:val="20"/>
              </w:rPr>
            </w:pPr>
            <w:proofErr w:type="spellStart"/>
            <w:r w:rsidRPr="00725FC7">
              <w:rPr>
                <w:sz w:val="20"/>
                <w:szCs w:val="20"/>
              </w:rPr>
              <w:t>必須</w:t>
            </w:r>
            <w:proofErr w:type="spellEnd"/>
          </w:p>
        </w:tc>
      </w:tr>
      <w:tr w:rsidR="008131C5" w:rsidRPr="00725FC7" w14:paraId="7BC30E0B" w14:textId="77777777" w:rsidTr="00350B62">
        <w:trPr>
          <w:jc w:val="center"/>
        </w:trPr>
        <w:tc>
          <w:tcPr>
            <w:tcW w:w="1224" w:type="dxa"/>
          </w:tcPr>
          <w:p w14:paraId="7F43DDB5" w14:textId="77777777" w:rsidR="008131C5" w:rsidRPr="00725FC7" w:rsidRDefault="008131C5" w:rsidP="008131C5">
            <w:pPr>
              <w:rPr>
                <w:sz w:val="20"/>
                <w:szCs w:val="20"/>
              </w:rPr>
            </w:pPr>
            <w:proofErr w:type="spellStart"/>
            <w:r w:rsidRPr="00725FC7">
              <w:rPr>
                <w:sz w:val="20"/>
                <w:szCs w:val="20"/>
              </w:rPr>
              <w:lastRenderedPageBreak/>
              <w:t>楽々精算</w:t>
            </w:r>
            <w:proofErr w:type="spellEnd"/>
          </w:p>
        </w:tc>
        <w:tc>
          <w:tcPr>
            <w:tcW w:w="1944" w:type="dxa"/>
          </w:tcPr>
          <w:p w14:paraId="699D5E04" w14:textId="77777777" w:rsidR="008131C5" w:rsidRPr="00725FC7" w:rsidRDefault="008131C5" w:rsidP="008131C5">
            <w:pPr>
              <w:rPr>
                <w:sz w:val="20"/>
                <w:szCs w:val="20"/>
              </w:rPr>
            </w:pPr>
            <w:proofErr w:type="spellStart"/>
            <w:r w:rsidRPr="00725FC7">
              <w:rPr>
                <w:sz w:val="20"/>
                <w:szCs w:val="20"/>
              </w:rPr>
              <w:t>移動開始時刻</w:t>
            </w:r>
            <w:proofErr w:type="spellEnd"/>
            <w:r w:rsidRPr="00725FC7">
              <w:rPr>
                <w:sz w:val="20"/>
                <w:szCs w:val="20"/>
              </w:rPr>
              <w:t xml:space="preserve"> / </w:t>
            </w:r>
            <w:proofErr w:type="spellStart"/>
            <w:r w:rsidRPr="00725FC7">
              <w:rPr>
                <w:sz w:val="20"/>
                <w:szCs w:val="20"/>
              </w:rPr>
              <w:t>移動終了時刻</w:t>
            </w:r>
            <w:proofErr w:type="spellEnd"/>
          </w:p>
        </w:tc>
        <w:tc>
          <w:tcPr>
            <w:tcW w:w="3672" w:type="dxa"/>
          </w:tcPr>
          <w:p w14:paraId="552CA3A2" w14:textId="77777777" w:rsidR="008131C5" w:rsidRPr="00725FC7" w:rsidRDefault="008131C5" w:rsidP="008131C5">
            <w:pPr>
              <w:rPr>
                <w:sz w:val="20"/>
                <w:szCs w:val="20"/>
                <w:lang w:eastAsia="ja-JP"/>
              </w:rPr>
            </w:pPr>
            <w:r w:rsidRPr="00725FC7">
              <w:rPr>
                <w:sz w:val="20"/>
                <w:szCs w:val="20"/>
                <w:lang w:eastAsia="ja-JP"/>
              </w:rPr>
              <w:t>労務・健康管理、時間外移動の確認</w:t>
            </w:r>
          </w:p>
        </w:tc>
        <w:tc>
          <w:tcPr>
            <w:tcW w:w="2593" w:type="dxa"/>
          </w:tcPr>
          <w:p w14:paraId="2C8E5213" w14:textId="77777777" w:rsidR="008131C5" w:rsidRPr="00725FC7" w:rsidRDefault="008131C5" w:rsidP="008131C5">
            <w:pPr>
              <w:rPr>
                <w:sz w:val="20"/>
                <w:szCs w:val="20"/>
              </w:rPr>
            </w:pPr>
            <w:r w:rsidRPr="00725FC7">
              <w:rPr>
                <w:sz w:val="20"/>
                <w:szCs w:val="20"/>
              </w:rPr>
              <w:t>07:30 / 21:30</w:t>
            </w:r>
          </w:p>
        </w:tc>
        <w:tc>
          <w:tcPr>
            <w:tcW w:w="1096" w:type="dxa"/>
          </w:tcPr>
          <w:p w14:paraId="6AEF5CAB" w14:textId="77777777" w:rsidR="008131C5" w:rsidRPr="00725FC7" w:rsidRDefault="008131C5" w:rsidP="008131C5">
            <w:pPr>
              <w:rPr>
                <w:sz w:val="20"/>
                <w:szCs w:val="20"/>
              </w:rPr>
            </w:pPr>
            <w:proofErr w:type="spellStart"/>
            <w:r w:rsidRPr="00725FC7">
              <w:rPr>
                <w:sz w:val="20"/>
                <w:szCs w:val="20"/>
              </w:rPr>
              <w:t>必須</w:t>
            </w:r>
            <w:proofErr w:type="spellEnd"/>
          </w:p>
        </w:tc>
      </w:tr>
      <w:tr w:rsidR="008131C5" w:rsidRPr="00725FC7" w14:paraId="6D4C4D15" w14:textId="77777777" w:rsidTr="00350B62">
        <w:trPr>
          <w:jc w:val="center"/>
        </w:trPr>
        <w:tc>
          <w:tcPr>
            <w:tcW w:w="1224" w:type="dxa"/>
          </w:tcPr>
          <w:p w14:paraId="04FEBB01" w14:textId="77777777" w:rsidR="008131C5" w:rsidRPr="00725FC7" w:rsidRDefault="008131C5" w:rsidP="008131C5">
            <w:pPr>
              <w:rPr>
                <w:sz w:val="20"/>
                <w:szCs w:val="20"/>
              </w:rPr>
            </w:pPr>
            <w:proofErr w:type="spellStart"/>
            <w:r w:rsidRPr="00725FC7">
              <w:rPr>
                <w:sz w:val="20"/>
                <w:szCs w:val="20"/>
              </w:rPr>
              <w:t>楽々精算</w:t>
            </w:r>
            <w:proofErr w:type="spellEnd"/>
          </w:p>
        </w:tc>
        <w:tc>
          <w:tcPr>
            <w:tcW w:w="1944" w:type="dxa"/>
          </w:tcPr>
          <w:p w14:paraId="3B58C458" w14:textId="77777777" w:rsidR="008131C5" w:rsidRPr="00725FC7" w:rsidRDefault="008131C5" w:rsidP="008131C5">
            <w:pPr>
              <w:rPr>
                <w:sz w:val="20"/>
                <w:szCs w:val="20"/>
              </w:rPr>
            </w:pPr>
            <w:proofErr w:type="spellStart"/>
            <w:r w:rsidRPr="00725FC7">
              <w:rPr>
                <w:sz w:val="20"/>
                <w:szCs w:val="20"/>
              </w:rPr>
              <w:t>交通費</w:t>
            </w:r>
            <w:proofErr w:type="spellEnd"/>
            <w:r w:rsidRPr="00725FC7">
              <w:rPr>
                <w:sz w:val="20"/>
                <w:szCs w:val="20"/>
              </w:rPr>
              <w:t xml:space="preserve"> / </w:t>
            </w:r>
            <w:proofErr w:type="spellStart"/>
            <w:r w:rsidRPr="00725FC7">
              <w:rPr>
                <w:sz w:val="20"/>
                <w:szCs w:val="20"/>
              </w:rPr>
              <w:t>宿泊費</w:t>
            </w:r>
            <w:proofErr w:type="spellEnd"/>
            <w:r w:rsidRPr="00725FC7">
              <w:rPr>
                <w:sz w:val="20"/>
                <w:szCs w:val="20"/>
              </w:rPr>
              <w:t xml:space="preserve"> / </w:t>
            </w:r>
            <w:proofErr w:type="spellStart"/>
            <w:r w:rsidRPr="00725FC7">
              <w:rPr>
                <w:sz w:val="20"/>
                <w:szCs w:val="20"/>
              </w:rPr>
              <w:t>日当</w:t>
            </w:r>
            <w:proofErr w:type="spellEnd"/>
            <w:r w:rsidRPr="00725FC7">
              <w:rPr>
                <w:sz w:val="20"/>
                <w:szCs w:val="20"/>
              </w:rPr>
              <w:t xml:space="preserve"> / </w:t>
            </w:r>
            <w:proofErr w:type="spellStart"/>
            <w:r w:rsidRPr="00725FC7">
              <w:rPr>
                <w:sz w:val="20"/>
                <w:szCs w:val="20"/>
              </w:rPr>
              <w:t>滞在補助費</w:t>
            </w:r>
            <w:proofErr w:type="spellEnd"/>
            <w:r w:rsidRPr="00725FC7">
              <w:rPr>
                <w:sz w:val="20"/>
                <w:szCs w:val="20"/>
              </w:rPr>
              <w:t xml:space="preserve"> / </w:t>
            </w:r>
            <w:proofErr w:type="spellStart"/>
            <w:r w:rsidRPr="00725FC7">
              <w:rPr>
                <w:sz w:val="20"/>
                <w:szCs w:val="20"/>
              </w:rPr>
              <w:t>食事補助</w:t>
            </w:r>
            <w:proofErr w:type="spellEnd"/>
            <w:r w:rsidRPr="00725FC7">
              <w:rPr>
                <w:sz w:val="20"/>
                <w:szCs w:val="20"/>
              </w:rPr>
              <w:t xml:space="preserve"> / </w:t>
            </w:r>
            <w:proofErr w:type="spellStart"/>
            <w:r w:rsidRPr="00725FC7">
              <w:rPr>
                <w:sz w:val="20"/>
                <w:szCs w:val="20"/>
              </w:rPr>
              <w:t>手当計</w:t>
            </w:r>
            <w:proofErr w:type="spellEnd"/>
          </w:p>
        </w:tc>
        <w:tc>
          <w:tcPr>
            <w:tcW w:w="3672" w:type="dxa"/>
          </w:tcPr>
          <w:p w14:paraId="57713989" w14:textId="77777777" w:rsidR="008131C5" w:rsidRPr="00725FC7" w:rsidRDefault="008131C5" w:rsidP="008131C5">
            <w:pPr>
              <w:rPr>
                <w:sz w:val="20"/>
                <w:szCs w:val="20"/>
                <w:lang w:eastAsia="ja-JP"/>
              </w:rPr>
            </w:pPr>
            <w:r w:rsidRPr="00725FC7">
              <w:rPr>
                <w:sz w:val="20"/>
                <w:szCs w:val="20"/>
                <w:lang w:eastAsia="ja-JP"/>
              </w:rPr>
              <w:t>支払額・規程適合性の確認</w:t>
            </w:r>
          </w:p>
        </w:tc>
        <w:tc>
          <w:tcPr>
            <w:tcW w:w="2593" w:type="dxa"/>
          </w:tcPr>
          <w:p w14:paraId="2DB9273E" w14:textId="77777777" w:rsidR="008131C5" w:rsidRPr="00725FC7" w:rsidRDefault="008131C5" w:rsidP="008131C5">
            <w:pPr>
              <w:rPr>
                <w:sz w:val="20"/>
                <w:szCs w:val="20"/>
              </w:rPr>
            </w:pPr>
            <w:r w:rsidRPr="00725FC7">
              <w:rPr>
                <w:sz w:val="20"/>
                <w:szCs w:val="20"/>
              </w:rPr>
              <w:t>15,000 / 10,000 / 2,500</w:t>
            </w:r>
          </w:p>
        </w:tc>
        <w:tc>
          <w:tcPr>
            <w:tcW w:w="1096" w:type="dxa"/>
          </w:tcPr>
          <w:p w14:paraId="332353A2" w14:textId="77777777" w:rsidR="008131C5" w:rsidRPr="00725FC7" w:rsidRDefault="008131C5" w:rsidP="008131C5">
            <w:pPr>
              <w:rPr>
                <w:sz w:val="20"/>
                <w:szCs w:val="20"/>
              </w:rPr>
            </w:pPr>
            <w:proofErr w:type="spellStart"/>
            <w:r w:rsidRPr="00725FC7">
              <w:rPr>
                <w:sz w:val="20"/>
                <w:szCs w:val="20"/>
              </w:rPr>
              <w:t>必須</w:t>
            </w:r>
            <w:proofErr w:type="spellEnd"/>
          </w:p>
        </w:tc>
      </w:tr>
      <w:tr w:rsidR="008131C5" w:rsidRPr="00725FC7" w14:paraId="251F662C" w14:textId="77777777" w:rsidTr="00350B62">
        <w:trPr>
          <w:jc w:val="center"/>
        </w:trPr>
        <w:tc>
          <w:tcPr>
            <w:tcW w:w="1224" w:type="dxa"/>
          </w:tcPr>
          <w:p w14:paraId="233619AA" w14:textId="77777777" w:rsidR="008131C5" w:rsidRPr="00725FC7" w:rsidRDefault="008131C5" w:rsidP="008131C5">
            <w:pPr>
              <w:rPr>
                <w:sz w:val="20"/>
                <w:szCs w:val="20"/>
              </w:rPr>
            </w:pPr>
            <w:proofErr w:type="spellStart"/>
            <w:r w:rsidRPr="00725FC7">
              <w:rPr>
                <w:sz w:val="20"/>
                <w:szCs w:val="20"/>
              </w:rPr>
              <w:t>楽々精算</w:t>
            </w:r>
            <w:proofErr w:type="spellEnd"/>
          </w:p>
        </w:tc>
        <w:tc>
          <w:tcPr>
            <w:tcW w:w="1944" w:type="dxa"/>
          </w:tcPr>
          <w:p w14:paraId="6D834C1F" w14:textId="77777777" w:rsidR="008131C5" w:rsidRPr="00725FC7" w:rsidRDefault="008131C5" w:rsidP="008131C5">
            <w:pPr>
              <w:rPr>
                <w:sz w:val="20"/>
                <w:szCs w:val="20"/>
                <w:lang w:eastAsia="ja-JP"/>
              </w:rPr>
            </w:pPr>
            <w:r w:rsidRPr="00725FC7">
              <w:rPr>
                <w:sz w:val="20"/>
                <w:szCs w:val="20"/>
                <w:lang w:eastAsia="ja-JP"/>
              </w:rPr>
              <w:t>宿泊日数 / 上長承認済み情報</w:t>
            </w:r>
          </w:p>
        </w:tc>
        <w:tc>
          <w:tcPr>
            <w:tcW w:w="3672" w:type="dxa"/>
          </w:tcPr>
          <w:p w14:paraId="610C3865" w14:textId="77777777" w:rsidR="008131C5" w:rsidRPr="00725FC7" w:rsidRDefault="008131C5" w:rsidP="008131C5">
            <w:pPr>
              <w:rPr>
                <w:sz w:val="20"/>
                <w:szCs w:val="20"/>
                <w:lang w:eastAsia="ja-JP"/>
              </w:rPr>
            </w:pPr>
            <w:r w:rsidRPr="00725FC7">
              <w:rPr>
                <w:sz w:val="20"/>
                <w:szCs w:val="20"/>
                <w:lang w:eastAsia="ja-JP"/>
              </w:rPr>
              <w:t>宿泊費・手当・宿泊承認の整合確認</w:t>
            </w:r>
          </w:p>
        </w:tc>
        <w:tc>
          <w:tcPr>
            <w:tcW w:w="2593" w:type="dxa"/>
          </w:tcPr>
          <w:p w14:paraId="2CDC73B4" w14:textId="77777777" w:rsidR="008131C5" w:rsidRPr="00725FC7" w:rsidRDefault="008131C5" w:rsidP="008131C5">
            <w:pPr>
              <w:rPr>
                <w:sz w:val="20"/>
                <w:szCs w:val="20"/>
              </w:rPr>
            </w:pPr>
            <w:r w:rsidRPr="00725FC7">
              <w:rPr>
                <w:sz w:val="20"/>
                <w:szCs w:val="20"/>
              </w:rPr>
              <w:t xml:space="preserve">2泊 / </w:t>
            </w:r>
            <w:proofErr w:type="spellStart"/>
            <w:r w:rsidRPr="00725FC7">
              <w:rPr>
                <w:sz w:val="20"/>
                <w:szCs w:val="20"/>
              </w:rPr>
              <w:t>承認済み</w:t>
            </w:r>
            <w:proofErr w:type="spellEnd"/>
          </w:p>
        </w:tc>
        <w:tc>
          <w:tcPr>
            <w:tcW w:w="1096" w:type="dxa"/>
          </w:tcPr>
          <w:p w14:paraId="204F8148" w14:textId="77777777" w:rsidR="008131C5" w:rsidRPr="00725FC7" w:rsidRDefault="008131C5" w:rsidP="008131C5">
            <w:pPr>
              <w:rPr>
                <w:sz w:val="20"/>
                <w:szCs w:val="20"/>
              </w:rPr>
            </w:pPr>
            <w:proofErr w:type="spellStart"/>
            <w:r w:rsidRPr="00725FC7">
              <w:rPr>
                <w:sz w:val="20"/>
                <w:szCs w:val="20"/>
              </w:rPr>
              <w:t>必須</w:t>
            </w:r>
            <w:proofErr w:type="spellEnd"/>
          </w:p>
        </w:tc>
      </w:tr>
      <w:tr w:rsidR="008131C5" w:rsidRPr="00725FC7" w14:paraId="7E2C19D9" w14:textId="77777777" w:rsidTr="00350B62">
        <w:trPr>
          <w:jc w:val="center"/>
        </w:trPr>
        <w:tc>
          <w:tcPr>
            <w:tcW w:w="1224" w:type="dxa"/>
          </w:tcPr>
          <w:p w14:paraId="409F769C" w14:textId="77777777" w:rsidR="008131C5" w:rsidRPr="00725FC7" w:rsidRDefault="008131C5" w:rsidP="008131C5">
            <w:pPr>
              <w:rPr>
                <w:sz w:val="20"/>
                <w:szCs w:val="20"/>
              </w:rPr>
            </w:pPr>
            <w:proofErr w:type="spellStart"/>
            <w:r w:rsidRPr="00725FC7">
              <w:rPr>
                <w:sz w:val="20"/>
                <w:szCs w:val="20"/>
              </w:rPr>
              <w:t>楽々精算</w:t>
            </w:r>
            <w:proofErr w:type="spellEnd"/>
          </w:p>
        </w:tc>
        <w:tc>
          <w:tcPr>
            <w:tcW w:w="1944" w:type="dxa"/>
          </w:tcPr>
          <w:p w14:paraId="4096033B" w14:textId="77777777" w:rsidR="008131C5" w:rsidRPr="00725FC7" w:rsidRDefault="008131C5" w:rsidP="008131C5">
            <w:pPr>
              <w:rPr>
                <w:sz w:val="20"/>
                <w:szCs w:val="20"/>
                <w:lang w:eastAsia="ja-JP"/>
              </w:rPr>
            </w:pPr>
            <w:r w:rsidRPr="00725FC7">
              <w:rPr>
                <w:sz w:val="20"/>
                <w:szCs w:val="20"/>
                <w:lang w:eastAsia="ja-JP"/>
              </w:rPr>
              <w:t>領収書有無 / 添付ファイル有無 / 添付ID</w:t>
            </w:r>
          </w:p>
        </w:tc>
        <w:tc>
          <w:tcPr>
            <w:tcW w:w="3672" w:type="dxa"/>
          </w:tcPr>
          <w:p w14:paraId="5606CFFD" w14:textId="77777777" w:rsidR="008131C5" w:rsidRPr="00725FC7" w:rsidRDefault="008131C5" w:rsidP="008131C5">
            <w:pPr>
              <w:rPr>
                <w:sz w:val="20"/>
                <w:szCs w:val="20"/>
                <w:lang w:eastAsia="ja-JP"/>
              </w:rPr>
            </w:pPr>
            <w:r w:rsidRPr="00725FC7">
              <w:rPr>
                <w:sz w:val="20"/>
                <w:szCs w:val="20"/>
                <w:lang w:eastAsia="ja-JP"/>
              </w:rPr>
              <w:t>証跡確認、添付漏れ確認</w:t>
            </w:r>
          </w:p>
        </w:tc>
        <w:tc>
          <w:tcPr>
            <w:tcW w:w="2593" w:type="dxa"/>
          </w:tcPr>
          <w:p w14:paraId="5E6609C8" w14:textId="77777777" w:rsidR="008131C5" w:rsidRPr="00725FC7" w:rsidRDefault="008131C5" w:rsidP="008131C5">
            <w:pPr>
              <w:rPr>
                <w:sz w:val="20"/>
                <w:szCs w:val="20"/>
              </w:rPr>
            </w:pPr>
            <w:r w:rsidRPr="00725FC7">
              <w:rPr>
                <w:sz w:val="20"/>
                <w:szCs w:val="20"/>
              </w:rPr>
              <w:t>有 / receipt_001.pdf</w:t>
            </w:r>
          </w:p>
        </w:tc>
        <w:tc>
          <w:tcPr>
            <w:tcW w:w="1096" w:type="dxa"/>
          </w:tcPr>
          <w:p w14:paraId="0B921494" w14:textId="77777777" w:rsidR="008131C5" w:rsidRPr="00725FC7" w:rsidRDefault="008131C5" w:rsidP="008131C5">
            <w:pPr>
              <w:rPr>
                <w:sz w:val="20"/>
                <w:szCs w:val="20"/>
              </w:rPr>
            </w:pPr>
            <w:proofErr w:type="spellStart"/>
            <w:r w:rsidRPr="00725FC7">
              <w:rPr>
                <w:sz w:val="20"/>
                <w:szCs w:val="20"/>
              </w:rPr>
              <w:t>必須</w:t>
            </w:r>
            <w:proofErr w:type="spellEnd"/>
          </w:p>
        </w:tc>
      </w:tr>
      <w:tr w:rsidR="008131C5" w:rsidRPr="00725FC7" w14:paraId="19DCB282" w14:textId="77777777" w:rsidTr="00350B62">
        <w:trPr>
          <w:jc w:val="center"/>
        </w:trPr>
        <w:tc>
          <w:tcPr>
            <w:tcW w:w="1224" w:type="dxa"/>
          </w:tcPr>
          <w:p w14:paraId="7CE8A0D9" w14:textId="77777777" w:rsidR="008131C5" w:rsidRPr="00725FC7" w:rsidRDefault="008131C5" w:rsidP="008131C5">
            <w:pPr>
              <w:rPr>
                <w:sz w:val="20"/>
                <w:szCs w:val="20"/>
              </w:rPr>
            </w:pPr>
            <w:proofErr w:type="spellStart"/>
            <w:r w:rsidRPr="00725FC7">
              <w:rPr>
                <w:sz w:val="20"/>
                <w:szCs w:val="20"/>
              </w:rPr>
              <w:t>楽々精算</w:t>
            </w:r>
            <w:proofErr w:type="spellEnd"/>
          </w:p>
        </w:tc>
        <w:tc>
          <w:tcPr>
            <w:tcW w:w="1944" w:type="dxa"/>
          </w:tcPr>
          <w:p w14:paraId="036FB154" w14:textId="77777777" w:rsidR="008131C5" w:rsidRPr="00725FC7" w:rsidRDefault="008131C5" w:rsidP="008131C5">
            <w:pPr>
              <w:rPr>
                <w:sz w:val="20"/>
                <w:szCs w:val="20"/>
                <w:lang w:eastAsia="ja-JP"/>
              </w:rPr>
            </w:pPr>
            <w:r w:rsidRPr="00725FC7">
              <w:rPr>
                <w:sz w:val="20"/>
                <w:szCs w:val="20"/>
                <w:lang w:eastAsia="ja-JP"/>
              </w:rPr>
              <w:t>マイナス精算 / 月跨ぎ / 支払タイミング</w:t>
            </w:r>
          </w:p>
        </w:tc>
        <w:tc>
          <w:tcPr>
            <w:tcW w:w="3672" w:type="dxa"/>
          </w:tcPr>
          <w:p w14:paraId="6EF286CE" w14:textId="77777777" w:rsidR="008131C5" w:rsidRPr="00725FC7" w:rsidRDefault="008131C5" w:rsidP="008131C5">
            <w:pPr>
              <w:rPr>
                <w:sz w:val="20"/>
                <w:szCs w:val="20"/>
                <w:lang w:eastAsia="ja-JP"/>
              </w:rPr>
            </w:pPr>
            <w:r w:rsidRPr="00725FC7">
              <w:rPr>
                <w:sz w:val="20"/>
                <w:szCs w:val="20"/>
                <w:lang w:eastAsia="ja-JP"/>
              </w:rPr>
              <w:t>例外処理・重複精算確認</w:t>
            </w:r>
          </w:p>
        </w:tc>
        <w:tc>
          <w:tcPr>
            <w:tcW w:w="2593" w:type="dxa"/>
          </w:tcPr>
          <w:p w14:paraId="692A7BE1" w14:textId="77777777" w:rsidR="008131C5" w:rsidRPr="00725FC7" w:rsidRDefault="008131C5" w:rsidP="008131C5">
            <w:pPr>
              <w:rPr>
                <w:sz w:val="20"/>
                <w:szCs w:val="20"/>
              </w:rPr>
            </w:pPr>
            <w:proofErr w:type="spellStart"/>
            <w:r w:rsidRPr="00725FC7">
              <w:rPr>
                <w:sz w:val="20"/>
                <w:szCs w:val="20"/>
              </w:rPr>
              <w:t>マイナス精算あり</w:t>
            </w:r>
            <w:proofErr w:type="spellEnd"/>
          </w:p>
        </w:tc>
        <w:tc>
          <w:tcPr>
            <w:tcW w:w="1096" w:type="dxa"/>
          </w:tcPr>
          <w:p w14:paraId="1DDF4813" w14:textId="77777777" w:rsidR="008131C5" w:rsidRPr="00725FC7" w:rsidRDefault="008131C5" w:rsidP="008131C5">
            <w:pPr>
              <w:rPr>
                <w:sz w:val="20"/>
                <w:szCs w:val="20"/>
              </w:rPr>
            </w:pPr>
            <w:proofErr w:type="spellStart"/>
            <w:r w:rsidRPr="00725FC7">
              <w:rPr>
                <w:sz w:val="20"/>
                <w:szCs w:val="20"/>
              </w:rPr>
              <w:t>任意</w:t>
            </w:r>
            <w:proofErr w:type="spellEnd"/>
          </w:p>
        </w:tc>
      </w:tr>
      <w:tr w:rsidR="00350B62" w:rsidRPr="00725FC7" w14:paraId="58C4BB0E" w14:textId="77777777" w:rsidTr="00350B62">
        <w:trPr>
          <w:jc w:val="center"/>
        </w:trPr>
        <w:tc>
          <w:tcPr>
            <w:tcW w:w="1224" w:type="dxa"/>
          </w:tcPr>
          <w:p w14:paraId="55A7E5E1" w14:textId="2F73C952" w:rsidR="00350B62" w:rsidRPr="00725FC7" w:rsidRDefault="00350B62" w:rsidP="00350B62">
            <w:pPr>
              <w:rPr>
                <w:sz w:val="20"/>
                <w:szCs w:val="20"/>
              </w:rPr>
            </w:pPr>
            <w:proofErr w:type="spellStart"/>
            <w:r w:rsidRPr="00725FC7">
              <w:rPr>
                <w:sz w:val="20"/>
                <w:szCs w:val="20"/>
              </w:rPr>
              <w:t>楽々勤怠</w:t>
            </w:r>
            <w:proofErr w:type="spellEnd"/>
          </w:p>
        </w:tc>
        <w:tc>
          <w:tcPr>
            <w:tcW w:w="1944" w:type="dxa"/>
          </w:tcPr>
          <w:p w14:paraId="252AD024" w14:textId="3B5AE72A" w:rsidR="00350B62" w:rsidRPr="00725FC7" w:rsidRDefault="00350B62" w:rsidP="00350B62">
            <w:pPr>
              <w:rPr>
                <w:sz w:val="20"/>
                <w:szCs w:val="20"/>
                <w:lang w:eastAsia="ja-JP"/>
              </w:rPr>
            </w:pPr>
            <w:r>
              <w:rPr>
                <w:rFonts w:hint="eastAsia"/>
                <w:sz w:val="20"/>
                <w:szCs w:val="20"/>
                <w:lang w:eastAsia="ja-JP"/>
              </w:rPr>
              <w:t>社員番号</w:t>
            </w:r>
            <w:r w:rsidRPr="00725FC7">
              <w:rPr>
                <w:sz w:val="20"/>
                <w:szCs w:val="20"/>
              </w:rPr>
              <w:t xml:space="preserve"> </w:t>
            </w:r>
          </w:p>
        </w:tc>
        <w:tc>
          <w:tcPr>
            <w:tcW w:w="3672" w:type="dxa"/>
          </w:tcPr>
          <w:p w14:paraId="767FC207" w14:textId="5CFCCE7C" w:rsidR="00350B62" w:rsidRPr="00725FC7" w:rsidRDefault="00350B62" w:rsidP="00350B62">
            <w:pPr>
              <w:rPr>
                <w:sz w:val="20"/>
                <w:szCs w:val="20"/>
                <w:lang w:eastAsia="ja-JP"/>
              </w:rPr>
            </w:pPr>
            <w:r w:rsidRPr="00725FC7">
              <w:rPr>
                <w:sz w:val="20"/>
                <w:szCs w:val="20"/>
                <w:lang w:eastAsia="ja-JP"/>
              </w:rPr>
              <w:t>各システムの氏名・所属・メールアドレス・ユーザーIDを統合するための正式な人物キー。楽々精算・勤怠のデータに直接含まれない場合は、社員マスタとの照合により付与する</w:t>
            </w:r>
          </w:p>
        </w:tc>
        <w:tc>
          <w:tcPr>
            <w:tcW w:w="2593" w:type="dxa"/>
          </w:tcPr>
          <w:p w14:paraId="1E43754A" w14:textId="44CA2301" w:rsidR="00350B62" w:rsidRPr="00725FC7" w:rsidRDefault="00350B62" w:rsidP="00350B62">
            <w:pPr>
              <w:rPr>
                <w:sz w:val="20"/>
                <w:szCs w:val="20"/>
              </w:rPr>
            </w:pPr>
            <w:r w:rsidRPr="00725FC7">
              <w:rPr>
                <w:sz w:val="20"/>
                <w:szCs w:val="20"/>
              </w:rPr>
              <w:t>100123</w:t>
            </w:r>
          </w:p>
        </w:tc>
        <w:tc>
          <w:tcPr>
            <w:tcW w:w="1096" w:type="dxa"/>
          </w:tcPr>
          <w:p w14:paraId="1CF75D58" w14:textId="19ADABD1" w:rsidR="00350B62" w:rsidRPr="00725FC7" w:rsidRDefault="00350B62" w:rsidP="00350B62">
            <w:pPr>
              <w:rPr>
                <w:sz w:val="20"/>
                <w:szCs w:val="20"/>
              </w:rPr>
            </w:pPr>
            <w:proofErr w:type="spellStart"/>
            <w:r w:rsidRPr="00725FC7">
              <w:rPr>
                <w:sz w:val="20"/>
                <w:szCs w:val="20"/>
              </w:rPr>
              <w:t>必須</w:t>
            </w:r>
            <w:proofErr w:type="spellEnd"/>
          </w:p>
        </w:tc>
      </w:tr>
      <w:tr w:rsidR="00350B62" w:rsidRPr="00725FC7" w14:paraId="024DB1DC" w14:textId="77777777" w:rsidTr="00350B62">
        <w:trPr>
          <w:jc w:val="center"/>
        </w:trPr>
        <w:tc>
          <w:tcPr>
            <w:tcW w:w="1224" w:type="dxa"/>
          </w:tcPr>
          <w:p w14:paraId="42B8E225" w14:textId="77777777" w:rsidR="00350B62" w:rsidRPr="00725FC7" w:rsidRDefault="00350B62" w:rsidP="00350B62">
            <w:pPr>
              <w:rPr>
                <w:sz w:val="20"/>
                <w:szCs w:val="20"/>
              </w:rPr>
            </w:pPr>
            <w:proofErr w:type="spellStart"/>
            <w:r w:rsidRPr="00725FC7">
              <w:rPr>
                <w:sz w:val="20"/>
                <w:szCs w:val="20"/>
              </w:rPr>
              <w:t>楽々勤怠</w:t>
            </w:r>
            <w:proofErr w:type="spellEnd"/>
          </w:p>
        </w:tc>
        <w:tc>
          <w:tcPr>
            <w:tcW w:w="1944" w:type="dxa"/>
          </w:tcPr>
          <w:p w14:paraId="49C872C4" w14:textId="0EDA3925" w:rsidR="00350B62" w:rsidRPr="00725FC7" w:rsidRDefault="00350B62" w:rsidP="00350B62">
            <w:pPr>
              <w:rPr>
                <w:sz w:val="20"/>
                <w:szCs w:val="20"/>
              </w:rPr>
            </w:pPr>
            <w:r w:rsidRPr="00725FC7">
              <w:rPr>
                <w:rFonts w:hint="eastAsia"/>
                <w:sz w:val="20"/>
                <w:szCs w:val="20"/>
                <w:lang w:eastAsia="ja-JP"/>
              </w:rPr>
              <w:t>氏名</w:t>
            </w:r>
            <w:r w:rsidRPr="00725FC7">
              <w:rPr>
                <w:sz w:val="20"/>
                <w:szCs w:val="20"/>
              </w:rPr>
              <w:t xml:space="preserve"> </w:t>
            </w:r>
          </w:p>
        </w:tc>
        <w:tc>
          <w:tcPr>
            <w:tcW w:w="3672" w:type="dxa"/>
          </w:tcPr>
          <w:p w14:paraId="5082B41C" w14:textId="77777777" w:rsidR="00350B62" w:rsidRPr="00725FC7" w:rsidRDefault="00350B62" w:rsidP="00350B62">
            <w:pPr>
              <w:rPr>
                <w:sz w:val="20"/>
                <w:szCs w:val="20"/>
                <w:lang w:eastAsia="ja-JP"/>
              </w:rPr>
            </w:pPr>
            <w:r w:rsidRPr="00725FC7">
              <w:rPr>
                <w:sz w:val="20"/>
                <w:szCs w:val="20"/>
                <w:lang w:eastAsia="ja-JP"/>
              </w:rPr>
              <w:t>申請者名。社員マスタとの照合に使用する。</w:t>
            </w:r>
          </w:p>
          <w:p w14:paraId="29E7B46D" w14:textId="41446AEB" w:rsidR="00350B62" w:rsidRPr="00725FC7" w:rsidRDefault="00350B62" w:rsidP="00350B62">
            <w:pPr>
              <w:rPr>
                <w:sz w:val="20"/>
                <w:szCs w:val="20"/>
                <w:lang w:eastAsia="ja-JP"/>
              </w:rPr>
            </w:pPr>
            <w:r w:rsidRPr="00725FC7">
              <w:rPr>
                <w:sz w:val="20"/>
                <w:szCs w:val="20"/>
                <w:lang w:eastAsia="ja-JP"/>
              </w:rPr>
              <w:t>ただし単独ではユニークキーにしない</w:t>
            </w:r>
          </w:p>
        </w:tc>
        <w:tc>
          <w:tcPr>
            <w:tcW w:w="2593" w:type="dxa"/>
          </w:tcPr>
          <w:p w14:paraId="390190AA" w14:textId="5625DE50" w:rsidR="00350B62" w:rsidRPr="00725FC7" w:rsidRDefault="00350B62" w:rsidP="00350B62">
            <w:pPr>
              <w:rPr>
                <w:sz w:val="20"/>
                <w:szCs w:val="20"/>
              </w:rPr>
            </w:pPr>
            <w:r>
              <w:rPr>
                <w:rFonts w:hint="eastAsia"/>
                <w:sz w:val="20"/>
                <w:szCs w:val="20"/>
                <w:lang w:eastAsia="ja-JP"/>
              </w:rPr>
              <w:t>山田太郎</w:t>
            </w:r>
          </w:p>
        </w:tc>
        <w:tc>
          <w:tcPr>
            <w:tcW w:w="1096" w:type="dxa"/>
          </w:tcPr>
          <w:p w14:paraId="0C17A626" w14:textId="77777777" w:rsidR="00350B62" w:rsidRPr="00725FC7" w:rsidRDefault="00350B62" w:rsidP="00350B62">
            <w:pPr>
              <w:rPr>
                <w:sz w:val="20"/>
                <w:szCs w:val="20"/>
              </w:rPr>
            </w:pPr>
            <w:proofErr w:type="spellStart"/>
            <w:r w:rsidRPr="00725FC7">
              <w:rPr>
                <w:sz w:val="20"/>
                <w:szCs w:val="20"/>
              </w:rPr>
              <w:t>必須</w:t>
            </w:r>
            <w:proofErr w:type="spellEnd"/>
          </w:p>
        </w:tc>
      </w:tr>
      <w:tr w:rsidR="00350B62" w:rsidRPr="00725FC7" w14:paraId="745D9369" w14:textId="77777777" w:rsidTr="00350B62">
        <w:trPr>
          <w:jc w:val="center"/>
        </w:trPr>
        <w:tc>
          <w:tcPr>
            <w:tcW w:w="1224" w:type="dxa"/>
          </w:tcPr>
          <w:p w14:paraId="7788AA58" w14:textId="1C2A8C96" w:rsidR="00350B62" w:rsidRPr="00725FC7" w:rsidRDefault="00350B62" w:rsidP="00350B62">
            <w:pPr>
              <w:rPr>
                <w:sz w:val="20"/>
                <w:szCs w:val="20"/>
              </w:rPr>
            </w:pPr>
            <w:proofErr w:type="spellStart"/>
            <w:r w:rsidRPr="00725FC7">
              <w:rPr>
                <w:sz w:val="20"/>
                <w:szCs w:val="20"/>
              </w:rPr>
              <w:t>楽々勤怠</w:t>
            </w:r>
            <w:proofErr w:type="spellEnd"/>
          </w:p>
        </w:tc>
        <w:tc>
          <w:tcPr>
            <w:tcW w:w="1944" w:type="dxa"/>
          </w:tcPr>
          <w:p w14:paraId="50FBFA6A" w14:textId="198A8286" w:rsidR="00350B62" w:rsidRPr="00725FC7" w:rsidRDefault="00350B62" w:rsidP="00350B62">
            <w:pPr>
              <w:rPr>
                <w:sz w:val="20"/>
                <w:szCs w:val="20"/>
              </w:rPr>
            </w:pPr>
            <w:r w:rsidRPr="00725FC7">
              <w:rPr>
                <w:rFonts w:hint="eastAsia"/>
                <w:sz w:val="20"/>
                <w:szCs w:val="20"/>
                <w:lang w:eastAsia="ja-JP"/>
              </w:rPr>
              <w:t>所属</w:t>
            </w:r>
          </w:p>
        </w:tc>
        <w:tc>
          <w:tcPr>
            <w:tcW w:w="3672" w:type="dxa"/>
          </w:tcPr>
          <w:p w14:paraId="6DC28581" w14:textId="567D19DB" w:rsidR="00350B62" w:rsidRPr="00725FC7" w:rsidRDefault="00350B62" w:rsidP="00350B62">
            <w:pPr>
              <w:rPr>
                <w:sz w:val="20"/>
                <w:szCs w:val="20"/>
                <w:lang w:eastAsia="ja-JP"/>
              </w:rPr>
            </w:pPr>
            <w:r w:rsidRPr="00725FC7">
              <w:rPr>
                <w:sz w:val="20"/>
                <w:szCs w:val="20"/>
                <w:lang w:eastAsia="ja-JP"/>
              </w:rPr>
              <w:t>氏名重複時の補助キー、部門判定に使用する</w:t>
            </w:r>
          </w:p>
        </w:tc>
        <w:tc>
          <w:tcPr>
            <w:tcW w:w="2593" w:type="dxa"/>
          </w:tcPr>
          <w:p w14:paraId="5A888D43" w14:textId="464EA206" w:rsidR="00350B62" w:rsidRPr="00725FC7" w:rsidRDefault="00350B62" w:rsidP="00350B62">
            <w:pPr>
              <w:rPr>
                <w:sz w:val="20"/>
                <w:szCs w:val="20"/>
                <w:lang w:eastAsia="ja-JP"/>
              </w:rPr>
            </w:pPr>
            <w:r w:rsidRPr="00725FC7">
              <w:rPr>
                <w:sz w:val="20"/>
                <w:szCs w:val="20"/>
                <w:lang w:eastAsia="ja-JP"/>
              </w:rPr>
              <w:t>技術1課</w:t>
            </w:r>
          </w:p>
        </w:tc>
        <w:tc>
          <w:tcPr>
            <w:tcW w:w="1096" w:type="dxa"/>
          </w:tcPr>
          <w:p w14:paraId="43A036A8" w14:textId="6958E786" w:rsidR="00350B62" w:rsidRPr="00725FC7" w:rsidRDefault="00350B62" w:rsidP="00350B62">
            <w:pPr>
              <w:rPr>
                <w:sz w:val="20"/>
                <w:szCs w:val="20"/>
                <w:lang w:eastAsia="ja-JP"/>
              </w:rPr>
            </w:pPr>
            <w:r w:rsidRPr="00725FC7">
              <w:rPr>
                <w:rFonts w:hint="eastAsia"/>
                <w:sz w:val="20"/>
                <w:szCs w:val="20"/>
                <w:lang w:eastAsia="ja-JP"/>
              </w:rPr>
              <w:t>必須</w:t>
            </w:r>
          </w:p>
        </w:tc>
      </w:tr>
      <w:tr w:rsidR="00350B62" w:rsidRPr="00725FC7" w14:paraId="2748A5D7" w14:textId="77777777" w:rsidTr="00350B62">
        <w:trPr>
          <w:jc w:val="center"/>
        </w:trPr>
        <w:tc>
          <w:tcPr>
            <w:tcW w:w="1224" w:type="dxa"/>
          </w:tcPr>
          <w:p w14:paraId="7CF229B4" w14:textId="650EF468" w:rsidR="00350B62" w:rsidRPr="00725FC7" w:rsidRDefault="00350B62" w:rsidP="00350B62">
            <w:pPr>
              <w:rPr>
                <w:sz w:val="20"/>
                <w:szCs w:val="20"/>
                <w:lang w:eastAsia="ja-JP"/>
              </w:rPr>
            </w:pPr>
            <w:r w:rsidRPr="00725FC7">
              <w:rPr>
                <w:sz w:val="20"/>
                <w:szCs w:val="20"/>
              </w:rPr>
              <w:t>楽々</w:t>
            </w:r>
            <w:r w:rsidRPr="00725FC7">
              <w:rPr>
                <w:rFonts w:hint="eastAsia"/>
                <w:sz w:val="20"/>
                <w:szCs w:val="20"/>
                <w:lang w:eastAsia="ja-JP"/>
              </w:rPr>
              <w:t>勤怠</w:t>
            </w:r>
          </w:p>
        </w:tc>
        <w:tc>
          <w:tcPr>
            <w:tcW w:w="1944" w:type="dxa"/>
          </w:tcPr>
          <w:p w14:paraId="7136DF31" w14:textId="2F879EE2" w:rsidR="00350B62" w:rsidRPr="00725FC7" w:rsidRDefault="00350B62" w:rsidP="00350B62">
            <w:pPr>
              <w:rPr>
                <w:sz w:val="20"/>
                <w:szCs w:val="20"/>
                <w:lang w:eastAsia="ja-JP"/>
              </w:rPr>
            </w:pPr>
            <w:r w:rsidRPr="00725FC7">
              <w:rPr>
                <w:rFonts w:hint="eastAsia"/>
                <w:sz w:val="20"/>
                <w:szCs w:val="20"/>
                <w:lang w:eastAsia="ja-JP"/>
              </w:rPr>
              <w:t>メールアドレス/ログインID</w:t>
            </w:r>
          </w:p>
        </w:tc>
        <w:tc>
          <w:tcPr>
            <w:tcW w:w="3672" w:type="dxa"/>
          </w:tcPr>
          <w:p w14:paraId="611D3DEE" w14:textId="00E7055E" w:rsidR="00350B62" w:rsidRPr="00725FC7" w:rsidRDefault="00350B62" w:rsidP="00350B62">
            <w:pPr>
              <w:rPr>
                <w:sz w:val="20"/>
                <w:szCs w:val="20"/>
                <w:lang w:eastAsia="ja-JP"/>
              </w:rPr>
            </w:pPr>
            <w:r w:rsidRPr="00725FC7">
              <w:rPr>
                <w:sz w:val="20"/>
                <w:szCs w:val="20"/>
                <w:lang w:eastAsia="ja-JP"/>
              </w:rPr>
              <w:t>取得可能な場合、社員マスタ照合の優先キーとして使用する</w:t>
            </w:r>
          </w:p>
        </w:tc>
        <w:tc>
          <w:tcPr>
            <w:tcW w:w="2593" w:type="dxa"/>
          </w:tcPr>
          <w:p w14:paraId="39DDB94A" w14:textId="39C5A2A4" w:rsidR="00350B62" w:rsidRPr="00725FC7" w:rsidRDefault="00350B62" w:rsidP="00350B62">
            <w:pPr>
              <w:rPr>
                <w:sz w:val="20"/>
                <w:szCs w:val="20"/>
              </w:rPr>
            </w:pPr>
            <w:hyperlink r:id="rId12" w:history="1">
              <w:r w:rsidRPr="00725FC7">
                <w:rPr>
                  <w:rStyle w:val="aff"/>
                  <w:sz w:val="20"/>
                  <w:szCs w:val="20"/>
                  <w:lang w:eastAsia="ja-JP"/>
                </w:rPr>
                <w:t>yamada@example.co.jp</w:t>
              </w:r>
            </w:hyperlink>
          </w:p>
        </w:tc>
        <w:tc>
          <w:tcPr>
            <w:tcW w:w="1096" w:type="dxa"/>
          </w:tcPr>
          <w:p w14:paraId="0A1A1FF5" w14:textId="6DFD4FF5" w:rsidR="00350B62" w:rsidRPr="00725FC7" w:rsidRDefault="00350B62" w:rsidP="00350B62">
            <w:pPr>
              <w:rPr>
                <w:sz w:val="20"/>
                <w:szCs w:val="20"/>
              </w:rPr>
            </w:pPr>
            <w:r w:rsidRPr="00725FC7">
              <w:rPr>
                <w:rFonts w:hint="eastAsia"/>
                <w:sz w:val="20"/>
                <w:szCs w:val="20"/>
                <w:lang w:eastAsia="ja-JP"/>
              </w:rPr>
              <w:t>推奨</w:t>
            </w:r>
          </w:p>
        </w:tc>
      </w:tr>
      <w:tr w:rsidR="00350B62" w:rsidRPr="00725FC7" w14:paraId="4F0B8F8E" w14:textId="77777777" w:rsidTr="00350B62">
        <w:trPr>
          <w:jc w:val="center"/>
        </w:trPr>
        <w:tc>
          <w:tcPr>
            <w:tcW w:w="1224" w:type="dxa"/>
          </w:tcPr>
          <w:p w14:paraId="79AD0548" w14:textId="77777777" w:rsidR="00350B62" w:rsidRPr="00725FC7" w:rsidRDefault="00350B62" w:rsidP="00350B62">
            <w:pPr>
              <w:rPr>
                <w:sz w:val="20"/>
                <w:szCs w:val="20"/>
              </w:rPr>
            </w:pPr>
            <w:proofErr w:type="spellStart"/>
            <w:r w:rsidRPr="00725FC7">
              <w:rPr>
                <w:sz w:val="20"/>
                <w:szCs w:val="20"/>
              </w:rPr>
              <w:t>楽々勤怠</w:t>
            </w:r>
            <w:proofErr w:type="spellEnd"/>
          </w:p>
        </w:tc>
        <w:tc>
          <w:tcPr>
            <w:tcW w:w="1944" w:type="dxa"/>
          </w:tcPr>
          <w:p w14:paraId="7DB09C7B" w14:textId="7B3A2729" w:rsidR="00350B62" w:rsidRPr="00725FC7" w:rsidRDefault="00350B62" w:rsidP="00350B62">
            <w:pPr>
              <w:rPr>
                <w:sz w:val="20"/>
                <w:szCs w:val="20"/>
              </w:rPr>
            </w:pPr>
            <w:proofErr w:type="spellStart"/>
            <w:r w:rsidRPr="00725FC7">
              <w:rPr>
                <w:sz w:val="20"/>
                <w:szCs w:val="20"/>
              </w:rPr>
              <w:t>勤務日</w:t>
            </w:r>
            <w:proofErr w:type="spellEnd"/>
            <w:r w:rsidRPr="00725FC7">
              <w:rPr>
                <w:rFonts w:hint="eastAsia"/>
                <w:sz w:val="20"/>
                <w:szCs w:val="20"/>
                <w:lang w:eastAsia="ja-JP"/>
              </w:rPr>
              <w:t>/</w:t>
            </w:r>
            <w:proofErr w:type="spellStart"/>
            <w:r w:rsidRPr="00725FC7">
              <w:rPr>
                <w:sz w:val="20"/>
                <w:szCs w:val="20"/>
              </w:rPr>
              <w:t>勤務開始</w:t>
            </w:r>
            <w:proofErr w:type="spellEnd"/>
            <w:r w:rsidRPr="00725FC7">
              <w:rPr>
                <w:sz w:val="20"/>
                <w:szCs w:val="20"/>
              </w:rPr>
              <w:t xml:space="preserve"> / </w:t>
            </w:r>
            <w:proofErr w:type="spellStart"/>
            <w:r w:rsidRPr="00725FC7">
              <w:rPr>
                <w:sz w:val="20"/>
                <w:szCs w:val="20"/>
              </w:rPr>
              <w:t>勤務終了</w:t>
            </w:r>
            <w:proofErr w:type="spellEnd"/>
            <w:r w:rsidRPr="00725FC7">
              <w:rPr>
                <w:sz w:val="20"/>
                <w:szCs w:val="20"/>
              </w:rPr>
              <w:t xml:space="preserve"> / </w:t>
            </w:r>
            <w:proofErr w:type="spellStart"/>
            <w:r w:rsidRPr="00725FC7">
              <w:rPr>
                <w:sz w:val="20"/>
                <w:szCs w:val="20"/>
              </w:rPr>
              <w:t>休憩</w:t>
            </w:r>
            <w:proofErr w:type="spellEnd"/>
            <w:r w:rsidRPr="00725FC7">
              <w:rPr>
                <w:sz w:val="20"/>
                <w:szCs w:val="20"/>
              </w:rPr>
              <w:t xml:space="preserve"> / </w:t>
            </w:r>
            <w:proofErr w:type="spellStart"/>
            <w:r w:rsidRPr="00725FC7">
              <w:rPr>
                <w:sz w:val="20"/>
                <w:szCs w:val="20"/>
              </w:rPr>
              <w:t>勤怠区分</w:t>
            </w:r>
            <w:proofErr w:type="spellEnd"/>
          </w:p>
        </w:tc>
        <w:tc>
          <w:tcPr>
            <w:tcW w:w="3672" w:type="dxa"/>
          </w:tcPr>
          <w:p w14:paraId="7B701F3A" w14:textId="77777777" w:rsidR="00350B62" w:rsidRPr="00725FC7" w:rsidRDefault="00350B62" w:rsidP="00350B62">
            <w:pPr>
              <w:rPr>
                <w:sz w:val="20"/>
                <w:szCs w:val="20"/>
                <w:lang w:eastAsia="ja-JP"/>
              </w:rPr>
            </w:pPr>
            <w:r w:rsidRPr="00725FC7">
              <w:rPr>
                <w:sz w:val="20"/>
                <w:szCs w:val="20"/>
                <w:lang w:eastAsia="ja-JP"/>
              </w:rPr>
              <w:t>勤務実績、長時間・深夜・休日勤務確認</w:t>
            </w:r>
          </w:p>
        </w:tc>
        <w:tc>
          <w:tcPr>
            <w:tcW w:w="2593" w:type="dxa"/>
          </w:tcPr>
          <w:p w14:paraId="176B00B7" w14:textId="5A4A3E56" w:rsidR="00350B62" w:rsidRPr="00725FC7" w:rsidRDefault="00350B62" w:rsidP="00350B62">
            <w:pPr>
              <w:rPr>
                <w:sz w:val="20"/>
                <w:szCs w:val="20"/>
              </w:rPr>
            </w:pPr>
            <w:r w:rsidRPr="00725FC7">
              <w:rPr>
                <w:sz w:val="20"/>
                <w:szCs w:val="20"/>
              </w:rPr>
              <w:t>2026/05/20</w:t>
            </w:r>
            <w:r w:rsidRPr="00725FC7">
              <w:rPr>
                <w:rFonts w:hint="eastAsia"/>
                <w:sz w:val="20"/>
                <w:szCs w:val="20"/>
                <w:lang w:eastAsia="ja-JP"/>
              </w:rPr>
              <w:t>/</w:t>
            </w:r>
            <w:r w:rsidRPr="00725FC7">
              <w:rPr>
                <w:sz w:val="20"/>
                <w:szCs w:val="20"/>
              </w:rPr>
              <w:t xml:space="preserve">08:30 / 20:00 / </w:t>
            </w:r>
            <w:proofErr w:type="spellStart"/>
            <w:r w:rsidRPr="00725FC7">
              <w:rPr>
                <w:sz w:val="20"/>
                <w:szCs w:val="20"/>
              </w:rPr>
              <w:t>出張</w:t>
            </w:r>
            <w:proofErr w:type="spellEnd"/>
          </w:p>
        </w:tc>
        <w:tc>
          <w:tcPr>
            <w:tcW w:w="1096" w:type="dxa"/>
          </w:tcPr>
          <w:p w14:paraId="7F071DB4" w14:textId="77777777" w:rsidR="00350B62" w:rsidRPr="00725FC7" w:rsidRDefault="00350B62" w:rsidP="00350B62">
            <w:pPr>
              <w:rPr>
                <w:sz w:val="20"/>
                <w:szCs w:val="20"/>
              </w:rPr>
            </w:pPr>
            <w:proofErr w:type="spellStart"/>
            <w:r w:rsidRPr="00725FC7">
              <w:rPr>
                <w:sz w:val="20"/>
                <w:szCs w:val="20"/>
              </w:rPr>
              <w:t>必須</w:t>
            </w:r>
            <w:proofErr w:type="spellEnd"/>
          </w:p>
        </w:tc>
      </w:tr>
      <w:tr w:rsidR="00350B62" w:rsidRPr="00725FC7" w14:paraId="640C23CF" w14:textId="77777777" w:rsidTr="00350B62">
        <w:trPr>
          <w:jc w:val="center"/>
        </w:trPr>
        <w:tc>
          <w:tcPr>
            <w:tcW w:w="1224" w:type="dxa"/>
          </w:tcPr>
          <w:p w14:paraId="098F1C85" w14:textId="77777777" w:rsidR="00350B62" w:rsidRPr="00725FC7" w:rsidRDefault="00350B62" w:rsidP="00350B62">
            <w:pPr>
              <w:rPr>
                <w:sz w:val="20"/>
                <w:szCs w:val="20"/>
              </w:rPr>
            </w:pPr>
            <w:proofErr w:type="spellStart"/>
            <w:r w:rsidRPr="00725FC7">
              <w:rPr>
                <w:sz w:val="20"/>
                <w:szCs w:val="20"/>
              </w:rPr>
              <w:t>楽々勤怠</w:t>
            </w:r>
            <w:proofErr w:type="spellEnd"/>
          </w:p>
        </w:tc>
        <w:tc>
          <w:tcPr>
            <w:tcW w:w="1944" w:type="dxa"/>
          </w:tcPr>
          <w:p w14:paraId="5245DD4D" w14:textId="77777777" w:rsidR="00350B62" w:rsidRPr="00725FC7" w:rsidRDefault="00350B62" w:rsidP="00350B62">
            <w:pPr>
              <w:rPr>
                <w:sz w:val="20"/>
                <w:szCs w:val="20"/>
              </w:rPr>
            </w:pPr>
            <w:proofErr w:type="spellStart"/>
            <w:r w:rsidRPr="00725FC7">
              <w:rPr>
                <w:sz w:val="20"/>
                <w:szCs w:val="20"/>
              </w:rPr>
              <w:t>勤怠入力有無</w:t>
            </w:r>
            <w:proofErr w:type="spellEnd"/>
            <w:r w:rsidRPr="00725FC7">
              <w:rPr>
                <w:sz w:val="20"/>
                <w:szCs w:val="20"/>
              </w:rPr>
              <w:t xml:space="preserve"> / </w:t>
            </w:r>
            <w:proofErr w:type="spellStart"/>
            <w:r w:rsidRPr="00725FC7">
              <w:rPr>
                <w:sz w:val="20"/>
                <w:szCs w:val="20"/>
              </w:rPr>
              <w:t>修正状態</w:t>
            </w:r>
            <w:proofErr w:type="spellEnd"/>
          </w:p>
        </w:tc>
        <w:tc>
          <w:tcPr>
            <w:tcW w:w="3672" w:type="dxa"/>
          </w:tcPr>
          <w:p w14:paraId="5D47BBA5" w14:textId="77777777" w:rsidR="00350B62" w:rsidRPr="00725FC7" w:rsidRDefault="00350B62" w:rsidP="00350B62">
            <w:pPr>
              <w:rPr>
                <w:sz w:val="20"/>
                <w:szCs w:val="20"/>
                <w:lang w:eastAsia="ja-JP"/>
              </w:rPr>
            </w:pPr>
            <w:r w:rsidRPr="00725FC7">
              <w:rPr>
                <w:sz w:val="20"/>
                <w:szCs w:val="20"/>
                <w:lang w:eastAsia="ja-JP"/>
              </w:rPr>
              <w:t>勤怠未入力・代理入力・修正漏れ確認</w:t>
            </w:r>
          </w:p>
        </w:tc>
        <w:tc>
          <w:tcPr>
            <w:tcW w:w="2593" w:type="dxa"/>
          </w:tcPr>
          <w:p w14:paraId="23F69FA1" w14:textId="77777777" w:rsidR="00350B62" w:rsidRPr="00725FC7" w:rsidRDefault="00350B62" w:rsidP="00350B62">
            <w:pPr>
              <w:rPr>
                <w:sz w:val="20"/>
                <w:szCs w:val="20"/>
              </w:rPr>
            </w:pPr>
            <w:proofErr w:type="spellStart"/>
            <w:r w:rsidRPr="00725FC7">
              <w:rPr>
                <w:sz w:val="20"/>
                <w:szCs w:val="20"/>
              </w:rPr>
              <w:t>入力済み</w:t>
            </w:r>
            <w:proofErr w:type="spellEnd"/>
          </w:p>
        </w:tc>
        <w:tc>
          <w:tcPr>
            <w:tcW w:w="1096" w:type="dxa"/>
          </w:tcPr>
          <w:p w14:paraId="4756B28A" w14:textId="77777777" w:rsidR="00350B62" w:rsidRPr="00725FC7" w:rsidRDefault="00350B62" w:rsidP="00350B62">
            <w:pPr>
              <w:rPr>
                <w:sz w:val="20"/>
                <w:szCs w:val="20"/>
              </w:rPr>
            </w:pPr>
            <w:proofErr w:type="spellStart"/>
            <w:r w:rsidRPr="00725FC7">
              <w:rPr>
                <w:sz w:val="20"/>
                <w:szCs w:val="20"/>
              </w:rPr>
              <w:t>必須</w:t>
            </w:r>
            <w:proofErr w:type="spellEnd"/>
          </w:p>
        </w:tc>
      </w:tr>
      <w:tr w:rsidR="00350B62" w:rsidRPr="00725FC7" w14:paraId="73E44C0C" w14:textId="77777777" w:rsidTr="00350B62">
        <w:trPr>
          <w:jc w:val="center"/>
        </w:trPr>
        <w:tc>
          <w:tcPr>
            <w:tcW w:w="1224" w:type="dxa"/>
          </w:tcPr>
          <w:p w14:paraId="44F82F15" w14:textId="556AE2E5" w:rsidR="00350B62" w:rsidRPr="00725FC7" w:rsidRDefault="00350B62" w:rsidP="00350B62">
            <w:pPr>
              <w:rPr>
                <w:sz w:val="20"/>
                <w:szCs w:val="20"/>
              </w:rPr>
            </w:pPr>
            <w:r w:rsidRPr="00725FC7">
              <w:rPr>
                <w:rFonts w:hint="eastAsia"/>
                <w:sz w:val="20"/>
                <w:szCs w:val="20"/>
                <w:lang w:eastAsia="ja-JP"/>
              </w:rPr>
              <w:t>判定ルール</w:t>
            </w:r>
            <w:proofErr w:type="spellStart"/>
            <w:r w:rsidRPr="00725FC7">
              <w:rPr>
                <w:sz w:val="20"/>
                <w:szCs w:val="20"/>
              </w:rPr>
              <w:t>マスタ</w:t>
            </w:r>
            <w:proofErr w:type="spellEnd"/>
          </w:p>
        </w:tc>
        <w:tc>
          <w:tcPr>
            <w:tcW w:w="1944" w:type="dxa"/>
          </w:tcPr>
          <w:p w14:paraId="003304E9" w14:textId="77777777" w:rsidR="00350B62" w:rsidRPr="00725FC7" w:rsidRDefault="00350B62" w:rsidP="00350B62">
            <w:pPr>
              <w:rPr>
                <w:sz w:val="20"/>
                <w:szCs w:val="20"/>
                <w:lang w:eastAsia="ja-JP"/>
              </w:rPr>
            </w:pPr>
            <w:r w:rsidRPr="00725FC7">
              <w:rPr>
                <w:sz w:val="20"/>
                <w:szCs w:val="20"/>
                <w:lang w:eastAsia="ja-JP"/>
              </w:rPr>
              <w:t>規程条件 / 判定区分 / 差戻し文面</w:t>
            </w:r>
          </w:p>
        </w:tc>
        <w:tc>
          <w:tcPr>
            <w:tcW w:w="3672" w:type="dxa"/>
          </w:tcPr>
          <w:p w14:paraId="40500EAD" w14:textId="77777777" w:rsidR="00350B62" w:rsidRPr="00725FC7" w:rsidRDefault="00350B62" w:rsidP="00350B62">
            <w:pPr>
              <w:rPr>
                <w:sz w:val="20"/>
                <w:szCs w:val="20"/>
                <w:lang w:eastAsia="ja-JP"/>
              </w:rPr>
            </w:pPr>
            <w:r w:rsidRPr="00725FC7">
              <w:rPr>
                <w:sz w:val="20"/>
                <w:szCs w:val="20"/>
                <w:lang w:eastAsia="ja-JP"/>
              </w:rPr>
              <w:t>自動判定・差戻し候補生成に使用</w:t>
            </w:r>
          </w:p>
        </w:tc>
        <w:tc>
          <w:tcPr>
            <w:tcW w:w="2593" w:type="dxa"/>
          </w:tcPr>
          <w:p w14:paraId="5A4FC6E2" w14:textId="77777777" w:rsidR="00350B62" w:rsidRPr="00725FC7" w:rsidRDefault="00350B62" w:rsidP="00350B62">
            <w:pPr>
              <w:rPr>
                <w:sz w:val="20"/>
                <w:szCs w:val="20"/>
                <w:lang w:eastAsia="ja-JP"/>
              </w:rPr>
            </w:pPr>
            <w:r w:rsidRPr="00725FC7">
              <w:rPr>
                <w:sz w:val="20"/>
                <w:szCs w:val="20"/>
                <w:lang w:eastAsia="ja-JP"/>
              </w:rPr>
              <w:t>50km未満は日当対象外</w:t>
            </w:r>
          </w:p>
        </w:tc>
        <w:tc>
          <w:tcPr>
            <w:tcW w:w="1096" w:type="dxa"/>
          </w:tcPr>
          <w:p w14:paraId="418DB1A1" w14:textId="77777777" w:rsidR="00350B62" w:rsidRPr="00725FC7" w:rsidRDefault="00350B62" w:rsidP="00350B62">
            <w:pPr>
              <w:rPr>
                <w:sz w:val="20"/>
                <w:szCs w:val="20"/>
              </w:rPr>
            </w:pPr>
            <w:proofErr w:type="spellStart"/>
            <w:r w:rsidRPr="00725FC7">
              <w:rPr>
                <w:sz w:val="20"/>
                <w:szCs w:val="20"/>
              </w:rPr>
              <w:t>必須</w:t>
            </w:r>
            <w:proofErr w:type="spellEnd"/>
          </w:p>
        </w:tc>
      </w:tr>
      <w:tr w:rsidR="00350B62" w:rsidRPr="00725FC7" w14:paraId="4D8EB1CC" w14:textId="77777777" w:rsidTr="00350B62">
        <w:trPr>
          <w:jc w:val="center"/>
        </w:trPr>
        <w:tc>
          <w:tcPr>
            <w:tcW w:w="1224" w:type="dxa"/>
          </w:tcPr>
          <w:p w14:paraId="741F4788" w14:textId="1EA59009" w:rsidR="00350B62" w:rsidRPr="00725FC7" w:rsidRDefault="00350B62" w:rsidP="00350B62">
            <w:pPr>
              <w:rPr>
                <w:sz w:val="20"/>
                <w:szCs w:val="20"/>
                <w:lang w:eastAsia="ja-JP"/>
              </w:rPr>
            </w:pPr>
            <w:proofErr w:type="spellStart"/>
            <w:r w:rsidRPr="00725FC7">
              <w:rPr>
                <w:rFonts w:hint="eastAsia"/>
                <w:sz w:val="20"/>
                <w:szCs w:val="20"/>
              </w:rPr>
              <w:t>社員マスタ</w:t>
            </w:r>
            <w:proofErr w:type="spellEnd"/>
          </w:p>
        </w:tc>
        <w:tc>
          <w:tcPr>
            <w:tcW w:w="1944" w:type="dxa"/>
            <w:vAlign w:val="center"/>
          </w:tcPr>
          <w:p w14:paraId="6F0827A9" w14:textId="42AE2A7D" w:rsidR="00350B62" w:rsidRPr="00725FC7" w:rsidRDefault="00350B62" w:rsidP="00350B62">
            <w:pPr>
              <w:rPr>
                <w:sz w:val="20"/>
                <w:szCs w:val="20"/>
                <w:lang w:eastAsia="ja-JP"/>
              </w:rPr>
            </w:pPr>
            <w:proofErr w:type="spellStart"/>
            <w:r w:rsidRPr="00725FC7">
              <w:rPr>
                <w:rFonts w:hint="eastAsia"/>
                <w:color w:val="000000"/>
                <w:sz w:val="20"/>
                <w:szCs w:val="20"/>
              </w:rPr>
              <w:t>社員番号</w:t>
            </w:r>
            <w:proofErr w:type="spellEnd"/>
          </w:p>
        </w:tc>
        <w:tc>
          <w:tcPr>
            <w:tcW w:w="3672" w:type="dxa"/>
            <w:vAlign w:val="center"/>
          </w:tcPr>
          <w:p w14:paraId="26E676F5" w14:textId="40D1A561" w:rsidR="00350B62" w:rsidRPr="00725FC7" w:rsidRDefault="00350B62" w:rsidP="00350B62">
            <w:pPr>
              <w:rPr>
                <w:sz w:val="20"/>
                <w:szCs w:val="20"/>
                <w:lang w:eastAsia="ja-JP"/>
              </w:rPr>
            </w:pPr>
            <w:r w:rsidRPr="00725FC7">
              <w:rPr>
                <w:rFonts w:hint="eastAsia"/>
                <w:color w:val="000000"/>
                <w:sz w:val="20"/>
                <w:szCs w:val="20"/>
                <w:lang w:eastAsia="ja-JP"/>
              </w:rPr>
              <w:t>各システムの人物情報を統合するための正式な人物キー</w:t>
            </w:r>
          </w:p>
        </w:tc>
        <w:tc>
          <w:tcPr>
            <w:tcW w:w="2593" w:type="dxa"/>
            <w:vAlign w:val="center"/>
          </w:tcPr>
          <w:p w14:paraId="726E5284" w14:textId="4C730734" w:rsidR="00350B62" w:rsidRPr="00725FC7" w:rsidRDefault="00350B62" w:rsidP="00350B62">
            <w:pPr>
              <w:rPr>
                <w:sz w:val="20"/>
                <w:szCs w:val="20"/>
                <w:lang w:eastAsia="ja-JP"/>
              </w:rPr>
            </w:pPr>
            <w:r w:rsidRPr="00725FC7">
              <w:rPr>
                <w:rFonts w:hint="eastAsia"/>
                <w:color w:val="000000"/>
                <w:sz w:val="20"/>
                <w:szCs w:val="20"/>
              </w:rPr>
              <w:t>100123</w:t>
            </w:r>
          </w:p>
        </w:tc>
        <w:tc>
          <w:tcPr>
            <w:tcW w:w="1096" w:type="dxa"/>
            <w:vAlign w:val="center"/>
          </w:tcPr>
          <w:p w14:paraId="0D609707" w14:textId="6E55F878" w:rsidR="00350B62" w:rsidRPr="00725FC7" w:rsidRDefault="00350B62" w:rsidP="00350B62">
            <w:pPr>
              <w:rPr>
                <w:sz w:val="20"/>
                <w:szCs w:val="20"/>
                <w:lang w:eastAsia="ja-JP"/>
              </w:rPr>
            </w:pPr>
            <w:proofErr w:type="spellStart"/>
            <w:r w:rsidRPr="00725FC7">
              <w:rPr>
                <w:rFonts w:hint="eastAsia"/>
                <w:color w:val="000000"/>
                <w:sz w:val="20"/>
                <w:szCs w:val="20"/>
              </w:rPr>
              <w:t>必須</w:t>
            </w:r>
            <w:proofErr w:type="spellEnd"/>
          </w:p>
        </w:tc>
      </w:tr>
      <w:tr w:rsidR="00350B62" w:rsidRPr="00725FC7" w14:paraId="151D6F10" w14:textId="77777777" w:rsidTr="00350B62">
        <w:trPr>
          <w:jc w:val="center"/>
        </w:trPr>
        <w:tc>
          <w:tcPr>
            <w:tcW w:w="1224" w:type="dxa"/>
          </w:tcPr>
          <w:p w14:paraId="4E3DBAE4" w14:textId="509375D8" w:rsidR="00350B62" w:rsidRPr="00725FC7" w:rsidRDefault="00350B62" w:rsidP="00350B62">
            <w:pPr>
              <w:rPr>
                <w:sz w:val="20"/>
                <w:szCs w:val="20"/>
                <w:lang w:eastAsia="ja-JP"/>
              </w:rPr>
            </w:pPr>
            <w:proofErr w:type="spellStart"/>
            <w:r w:rsidRPr="00725FC7">
              <w:rPr>
                <w:rFonts w:hint="eastAsia"/>
                <w:sz w:val="20"/>
                <w:szCs w:val="20"/>
              </w:rPr>
              <w:t>社員マスタ</w:t>
            </w:r>
            <w:proofErr w:type="spellEnd"/>
          </w:p>
        </w:tc>
        <w:tc>
          <w:tcPr>
            <w:tcW w:w="1944" w:type="dxa"/>
            <w:vAlign w:val="center"/>
          </w:tcPr>
          <w:p w14:paraId="31379FF6" w14:textId="2EA0D2D4" w:rsidR="00350B62" w:rsidRPr="00725FC7" w:rsidRDefault="00350B62" w:rsidP="00350B62">
            <w:pPr>
              <w:rPr>
                <w:sz w:val="20"/>
                <w:szCs w:val="20"/>
                <w:lang w:eastAsia="ja-JP"/>
              </w:rPr>
            </w:pPr>
            <w:proofErr w:type="spellStart"/>
            <w:r w:rsidRPr="00725FC7">
              <w:rPr>
                <w:rFonts w:hint="eastAsia"/>
                <w:color w:val="000000"/>
                <w:sz w:val="20"/>
                <w:szCs w:val="20"/>
              </w:rPr>
              <w:t>氏名</w:t>
            </w:r>
            <w:proofErr w:type="spellEnd"/>
          </w:p>
        </w:tc>
        <w:tc>
          <w:tcPr>
            <w:tcW w:w="3672" w:type="dxa"/>
            <w:vAlign w:val="center"/>
          </w:tcPr>
          <w:p w14:paraId="3E005FC2" w14:textId="45C24A1D" w:rsidR="00350B62" w:rsidRPr="00725FC7" w:rsidRDefault="00350B62" w:rsidP="00350B62">
            <w:pPr>
              <w:rPr>
                <w:sz w:val="20"/>
                <w:szCs w:val="20"/>
                <w:lang w:eastAsia="ja-JP"/>
              </w:rPr>
            </w:pPr>
            <w:r w:rsidRPr="00725FC7">
              <w:rPr>
                <w:rFonts w:hint="eastAsia"/>
                <w:color w:val="000000"/>
                <w:sz w:val="20"/>
                <w:szCs w:val="20"/>
                <w:lang w:eastAsia="ja-JP"/>
              </w:rPr>
              <w:t>各システムの氏名と照合する</w:t>
            </w:r>
          </w:p>
        </w:tc>
        <w:tc>
          <w:tcPr>
            <w:tcW w:w="2593" w:type="dxa"/>
            <w:vAlign w:val="center"/>
          </w:tcPr>
          <w:p w14:paraId="2F666294" w14:textId="73E836D8" w:rsidR="00350B62" w:rsidRPr="00725FC7" w:rsidRDefault="00350B62" w:rsidP="00350B62">
            <w:pPr>
              <w:rPr>
                <w:sz w:val="20"/>
                <w:szCs w:val="20"/>
                <w:lang w:eastAsia="ja-JP"/>
              </w:rPr>
            </w:pPr>
            <w:proofErr w:type="spellStart"/>
            <w:r w:rsidRPr="00725FC7">
              <w:rPr>
                <w:rFonts w:hint="eastAsia"/>
                <w:color w:val="000000"/>
                <w:sz w:val="20"/>
                <w:szCs w:val="20"/>
              </w:rPr>
              <w:t>山田太郎</w:t>
            </w:r>
            <w:proofErr w:type="spellEnd"/>
          </w:p>
        </w:tc>
        <w:tc>
          <w:tcPr>
            <w:tcW w:w="1096" w:type="dxa"/>
            <w:vAlign w:val="center"/>
          </w:tcPr>
          <w:p w14:paraId="05E09E16" w14:textId="732A0CE6" w:rsidR="00350B62" w:rsidRPr="00725FC7" w:rsidRDefault="00350B62" w:rsidP="00350B62">
            <w:pPr>
              <w:rPr>
                <w:sz w:val="20"/>
                <w:szCs w:val="20"/>
                <w:lang w:eastAsia="ja-JP"/>
              </w:rPr>
            </w:pPr>
            <w:proofErr w:type="spellStart"/>
            <w:r w:rsidRPr="00725FC7">
              <w:rPr>
                <w:rFonts w:hint="eastAsia"/>
                <w:color w:val="000000"/>
                <w:sz w:val="20"/>
                <w:szCs w:val="20"/>
              </w:rPr>
              <w:t>必須</w:t>
            </w:r>
            <w:proofErr w:type="spellEnd"/>
          </w:p>
        </w:tc>
      </w:tr>
      <w:tr w:rsidR="00350B62" w:rsidRPr="00725FC7" w14:paraId="31239CAC" w14:textId="77777777" w:rsidTr="00350B62">
        <w:trPr>
          <w:jc w:val="center"/>
        </w:trPr>
        <w:tc>
          <w:tcPr>
            <w:tcW w:w="1224" w:type="dxa"/>
          </w:tcPr>
          <w:p w14:paraId="7FDB84BB" w14:textId="441CD1BC" w:rsidR="00350B62" w:rsidRPr="00725FC7" w:rsidRDefault="00350B62" w:rsidP="00350B62">
            <w:pPr>
              <w:rPr>
                <w:sz w:val="20"/>
                <w:szCs w:val="20"/>
                <w:lang w:eastAsia="ja-JP"/>
              </w:rPr>
            </w:pPr>
            <w:proofErr w:type="spellStart"/>
            <w:r w:rsidRPr="00725FC7">
              <w:rPr>
                <w:rFonts w:hint="eastAsia"/>
                <w:sz w:val="20"/>
                <w:szCs w:val="20"/>
              </w:rPr>
              <w:t>社員マスタ</w:t>
            </w:r>
            <w:proofErr w:type="spellEnd"/>
          </w:p>
        </w:tc>
        <w:tc>
          <w:tcPr>
            <w:tcW w:w="1944" w:type="dxa"/>
            <w:vAlign w:val="center"/>
          </w:tcPr>
          <w:p w14:paraId="237FFE69" w14:textId="6AC4EB8D" w:rsidR="00350B62" w:rsidRPr="00725FC7" w:rsidRDefault="00350B62" w:rsidP="00350B62">
            <w:pPr>
              <w:rPr>
                <w:sz w:val="20"/>
                <w:szCs w:val="20"/>
                <w:lang w:eastAsia="ja-JP"/>
              </w:rPr>
            </w:pPr>
            <w:proofErr w:type="spellStart"/>
            <w:r w:rsidRPr="00725FC7">
              <w:rPr>
                <w:rFonts w:hint="eastAsia"/>
                <w:color w:val="000000"/>
                <w:sz w:val="20"/>
                <w:szCs w:val="20"/>
              </w:rPr>
              <w:t>所属</w:t>
            </w:r>
            <w:proofErr w:type="spellEnd"/>
          </w:p>
        </w:tc>
        <w:tc>
          <w:tcPr>
            <w:tcW w:w="3672" w:type="dxa"/>
            <w:vAlign w:val="center"/>
          </w:tcPr>
          <w:p w14:paraId="004FBB05" w14:textId="49A20623" w:rsidR="00350B62" w:rsidRPr="00725FC7" w:rsidRDefault="00350B62" w:rsidP="00350B62">
            <w:pPr>
              <w:rPr>
                <w:sz w:val="20"/>
                <w:szCs w:val="20"/>
                <w:lang w:eastAsia="ja-JP"/>
              </w:rPr>
            </w:pPr>
            <w:r w:rsidRPr="00725FC7">
              <w:rPr>
                <w:rFonts w:hint="eastAsia"/>
                <w:color w:val="000000"/>
                <w:sz w:val="20"/>
                <w:szCs w:val="20"/>
                <w:lang w:eastAsia="ja-JP"/>
              </w:rPr>
              <w:t>氏名重複時の補助キー、承認ルート・部門別集計に使用する</w:t>
            </w:r>
          </w:p>
        </w:tc>
        <w:tc>
          <w:tcPr>
            <w:tcW w:w="2593" w:type="dxa"/>
            <w:vAlign w:val="center"/>
          </w:tcPr>
          <w:p w14:paraId="0DC65D20" w14:textId="2E8CFE52" w:rsidR="00350B62" w:rsidRPr="00725FC7" w:rsidRDefault="00350B62" w:rsidP="00350B62">
            <w:pPr>
              <w:rPr>
                <w:sz w:val="20"/>
                <w:szCs w:val="20"/>
                <w:lang w:eastAsia="ja-JP"/>
              </w:rPr>
            </w:pPr>
            <w:r w:rsidRPr="00725FC7">
              <w:rPr>
                <w:rFonts w:hint="eastAsia"/>
                <w:color w:val="000000"/>
                <w:sz w:val="20"/>
                <w:szCs w:val="20"/>
              </w:rPr>
              <w:t>技術1課</w:t>
            </w:r>
          </w:p>
        </w:tc>
        <w:tc>
          <w:tcPr>
            <w:tcW w:w="1096" w:type="dxa"/>
            <w:vAlign w:val="center"/>
          </w:tcPr>
          <w:p w14:paraId="0DEF51D9" w14:textId="2F3DD6C1" w:rsidR="00350B62" w:rsidRPr="00725FC7" w:rsidRDefault="00350B62" w:rsidP="00350B62">
            <w:pPr>
              <w:rPr>
                <w:sz w:val="20"/>
                <w:szCs w:val="20"/>
                <w:lang w:eastAsia="ja-JP"/>
              </w:rPr>
            </w:pPr>
            <w:proofErr w:type="spellStart"/>
            <w:r w:rsidRPr="00725FC7">
              <w:rPr>
                <w:rFonts w:hint="eastAsia"/>
                <w:color w:val="000000"/>
                <w:sz w:val="20"/>
                <w:szCs w:val="20"/>
              </w:rPr>
              <w:t>必須</w:t>
            </w:r>
            <w:proofErr w:type="spellEnd"/>
          </w:p>
        </w:tc>
      </w:tr>
      <w:tr w:rsidR="00350B62" w:rsidRPr="00725FC7" w14:paraId="2FDB5927" w14:textId="77777777" w:rsidTr="00350B62">
        <w:trPr>
          <w:jc w:val="center"/>
        </w:trPr>
        <w:tc>
          <w:tcPr>
            <w:tcW w:w="1224" w:type="dxa"/>
          </w:tcPr>
          <w:p w14:paraId="0B835AC4" w14:textId="20A6F337" w:rsidR="00350B62" w:rsidRPr="00725FC7" w:rsidRDefault="00350B62" w:rsidP="00350B62">
            <w:pPr>
              <w:rPr>
                <w:sz w:val="20"/>
                <w:szCs w:val="20"/>
                <w:lang w:eastAsia="ja-JP"/>
              </w:rPr>
            </w:pPr>
            <w:proofErr w:type="spellStart"/>
            <w:r w:rsidRPr="00725FC7">
              <w:rPr>
                <w:rFonts w:hint="eastAsia"/>
                <w:sz w:val="20"/>
                <w:szCs w:val="20"/>
              </w:rPr>
              <w:t>社員マスタ</w:t>
            </w:r>
            <w:proofErr w:type="spellEnd"/>
          </w:p>
        </w:tc>
        <w:tc>
          <w:tcPr>
            <w:tcW w:w="1944" w:type="dxa"/>
            <w:vAlign w:val="center"/>
          </w:tcPr>
          <w:p w14:paraId="493DCF52" w14:textId="1F8D6694" w:rsidR="00350B62" w:rsidRPr="00725FC7" w:rsidRDefault="00350B62" w:rsidP="00350B62">
            <w:pPr>
              <w:rPr>
                <w:sz w:val="20"/>
                <w:szCs w:val="20"/>
                <w:lang w:eastAsia="ja-JP"/>
              </w:rPr>
            </w:pPr>
            <w:r w:rsidRPr="00725FC7">
              <w:rPr>
                <w:rFonts w:hint="eastAsia"/>
                <w:color w:val="000000"/>
                <w:sz w:val="20"/>
                <w:szCs w:val="20"/>
                <w:lang w:eastAsia="ja-JP"/>
              </w:rPr>
              <w:t>メールアドレス／ログインID</w:t>
            </w:r>
          </w:p>
        </w:tc>
        <w:tc>
          <w:tcPr>
            <w:tcW w:w="3672" w:type="dxa"/>
            <w:vAlign w:val="center"/>
          </w:tcPr>
          <w:p w14:paraId="63474684" w14:textId="67D2511E" w:rsidR="00350B62" w:rsidRPr="00725FC7" w:rsidRDefault="00350B62" w:rsidP="00350B62">
            <w:pPr>
              <w:rPr>
                <w:sz w:val="20"/>
                <w:szCs w:val="20"/>
                <w:lang w:eastAsia="ja-JP"/>
              </w:rPr>
            </w:pPr>
            <w:r w:rsidRPr="00725FC7">
              <w:rPr>
                <w:rFonts w:hint="eastAsia"/>
                <w:color w:val="000000"/>
                <w:sz w:val="20"/>
                <w:szCs w:val="20"/>
                <w:lang w:eastAsia="ja-JP"/>
              </w:rPr>
              <w:t>各システムとの照合に使用する。取得できる場合は氏名＋所属より優先する</w:t>
            </w:r>
          </w:p>
        </w:tc>
        <w:tc>
          <w:tcPr>
            <w:tcW w:w="2593" w:type="dxa"/>
            <w:vAlign w:val="center"/>
          </w:tcPr>
          <w:p w14:paraId="40692BF7" w14:textId="72056162" w:rsidR="00350B62" w:rsidRPr="00725FC7" w:rsidRDefault="00350B62" w:rsidP="00350B62">
            <w:pPr>
              <w:rPr>
                <w:sz w:val="20"/>
                <w:szCs w:val="20"/>
                <w:lang w:eastAsia="ja-JP"/>
              </w:rPr>
            </w:pPr>
            <w:r w:rsidRPr="00725FC7">
              <w:rPr>
                <w:rFonts w:hint="eastAsia"/>
                <w:color w:val="000000"/>
                <w:sz w:val="20"/>
                <w:szCs w:val="20"/>
              </w:rPr>
              <w:t>yamada@example.co.jp</w:t>
            </w:r>
          </w:p>
        </w:tc>
        <w:tc>
          <w:tcPr>
            <w:tcW w:w="1096" w:type="dxa"/>
            <w:vAlign w:val="center"/>
          </w:tcPr>
          <w:p w14:paraId="1DC87FCB" w14:textId="7264860C" w:rsidR="00350B62" w:rsidRPr="00725FC7" w:rsidRDefault="00350B62" w:rsidP="00350B62">
            <w:pPr>
              <w:rPr>
                <w:sz w:val="20"/>
                <w:szCs w:val="20"/>
                <w:lang w:eastAsia="ja-JP"/>
              </w:rPr>
            </w:pPr>
            <w:proofErr w:type="spellStart"/>
            <w:r w:rsidRPr="00725FC7">
              <w:rPr>
                <w:rFonts w:hint="eastAsia"/>
                <w:color w:val="000000"/>
                <w:sz w:val="20"/>
                <w:szCs w:val="20"/>
              </w:rPr>
              <w:t>推奨</w:t>
            </w:r>
            <w:proofErr w:type="spellEnd"/>
          </w:p>
        </w:tc>
      </w:tr>
      <w:tr w:rsidR="00350B62" w:rsidRPr="00725FC7" w14:paraId="45046414" w14:textId="77777777" w:rsidTr="00350B62">
        <w:trPr>
          <w:jc w:val="center"/>
        </w:trPr>
        <w:tc>
          <w:tcPr>
            <w:tcW w:w="1224" w:type="dxa"/>
          </w:tcPr>
          <w:p w14:paraId="70757F13" w14:textId="3FCD3742" w:rsidR="00350B62" w:rsidRPr="00725FC7" w:rsidRDefault="00350B62" w:rsidP="00350B62">
            <w:pPr>
              <w:rPr>
                <w:sz w:val="20"/>
                <w:szCs w:val="20"/>
                <w:lang w:eastAsia="ja-JP"/>
              </w:rPr>
            </w:pPr>
            <w:proofErr w:type="spellStart"/>
            <w:r w:rsidRPr="00725FC7">
              <w:rPr>
                <w:rFonts w:hint="eastAsia"/>
                <w:sz w:val="20"/>
                <w:szCs w:val="20"/>
              </w:rPr>
              <w:t>社員マスタ</w:t>
            </w:r>
            <w:proofErr w:type="spellEnd"/>
          </w:p>
        </w:tc>
        <w:tc>
          <w:tcPr>
            <w:tcW w:w="1944" w:type="dxa"/>
            <w:vAlign w:val="center"/>
          </w:tcPr>
          <w:p w14:paraId="6698E58D" w14:textId="0EA4F40A" w:rsidR="00350B62" w:rsidRPr="00725FC7" w:rsidRDefault="00350B62" w:rsidP="00350B62">
            <w:pPr>
              <w:rPr>
                <w:sz w:val="20"/>
                <w:szCs w:val="20"/>
                <w:lang w:eastAsia="ja-JP"/>
              </w:rPr>
            </w:pPr>
            <w:proofErr w:type="spellStart"/>
            <w:r w:rsidRPr="00725FC7">
              <w:rPr>
                <w:rFonts w:hint="eastAsia"/>
                <w:color w:val="000000"/>
                <w:sz w:val="20"/>
                <w:szCs w:val="20"/>
              </w:rPr>
              <w:t>在籍ステータス</w:t>
            </w:r>
            <w:proofErr w:type="spellEnd"/>
          </w:p>
        </w:tc>
        <w:tc>
          <w:tcPr>
            <w:tcW w:w="3672" w:type="dxa"/>
            <w:vAlign w:val="center"/>
          </w:tcPr>
          <w:p w14:paraId="12AB308F" w14:textId="0A7ED507" w:rsidR="00350B62" w:rsidRPr="00725FC7" w:rsidRDefault="00350B62" w:rsidP="00350B62">
            <w:pPr>
              <w:rPr>
                <w:sz w:val="20"/>
                <w:szCs w:val="20"/>
                <w:lang w:eastAsia="ja-JP"/>
              </w:rPr>
            </w:pPr>
            <w:r w:rsidRPr="00725FC7">
              <w:rPr>
                <w:rFonts w:hint="eastAsia"/>
                <w:color w:val="000000"/>
                <w:sz w:val="20"/>
                <w:szCs w:val="20"/>
                <w:lang w:eastAsia="ja-JP"/>
              </w:rPr>
              <w:t>退職者・異動者の判定に使用する</w:t>
            </w:r>
          </w:p>
        </w:tc>
        <w:tc>
          <w:tcPr>
            <w:tcW w:w="2593" w:type="dxa"/>
            <w:vAlign w:val="center"/>
          </w:tcPr>
          <w:p w14:paraId="4C72ABB9" w14:textId="5375E563" w:rsidR="00350B62" w:rsidRPr="00725FC7" w:rsidRDefault="00350B62" w:rsidP="00350B62">
            <w:pPr>
              <w:rPr>
                <w:sz w:val="20"/>
                <w:szCs w:val="20"/>
                <w:lang w:eastAsia="ja-JP"/>
              </w:rPr>
            </w:pPr>
            <w:proofErr w:type="spellStart"/>
            <w:r w:rsidRPr="00725FC7">
              <w:rPr>
                <w:rFonts w:hint="eastAsia"/>
                <w:color w:val="000000"/>
                <w:sz w:val="20"/>
                <w:szCs w:val="20"/>
              </w:rPr>
              <w:t>在籍</w:t>
            </w:r>
            <w:proofErr w:type="spellEnd"/>
          </w:p>
        </w:tc>
        <w:tc>
          <w:tcPr>
            <w:tcW w:w="1096" w:type="dxa"/>
            <w:vAlign w:val="center"/>
          </w:tcPr>
          <w:p w14:paraId="6632C6E0" w14:textId="157775B2" w:rsidR="00350B62" w:rsidRPr="00725FC7" w:rsidRDefault="00350B62" w:rsidP="00350B62">
            <w:pPr>
              <w:rPr>
                <w:sz w:val="20"/>
                <w:szCs w:val="20"/>
                <w:lang w:eastAsia="ja-JP"/>
              </w:rPr>
            </w:pPr>
            <w:proofErr w:type="spellStart"/>
            <w:r w:rsidRPr="00725FC7">
              <w:rPr>
                <w:rFonts w:hint="eastAsia"/>
                <w:color w:val="000000"/>
                <w:sz w:val="20"/>
                <w:szCs w:val="20"/>
              </w:rPr>
              <w:t>推奨</w:t>
            </w:r>
            <w:proofErr w:type="spellEnd"/>
          </w:p>
        </w:tc>
      </w:tr>
    </w:tbl>
    <w:p w14:paraId="18464B0B" w14:textId="77777777" w:rsidR="004C10B6" w:rsidRPr="00725FC7" w:rsidRDefault="004C10B6">
      <w:pPr>
        <w:rPr>
          <w:sz w:val="20"/>
          <w:szCs w:val="20"/>
          <w:lang w:eastAsia="ja-JP"/>
        </w:rPr>
      </w:pPr>
    </w:p>
    <w:p w14:paraId="5BB9A103" w14:textId="77777777" w:rsidR="004C10B6" w:rsidRPr="00725FC7" w:rsidRDefault="00BC7296">
      <w:pPr>
        <w:pStyle w:val="1"/>
        <w:spacing w:before="160" w:after="80"/>
        <w:rPr>
          <w:sz w:val="20"/>
          <w:szCs w:val="20"/>
        </w:rPr>
      </w:pPr>
      <w:r w:rsidRPr="00725FC7">
        <w:rPr>
          <w:rFonts w:ascii="Yu Gothic" w:eastAsia="Yu Gothic" w:hAnsi="Yu Gothic"/>
          <w:color w:val="1F4E79"/>
          <w:sz w:val="20"/>
          <w:szCs w:val="20"/>
        </w:rPr>
        <w:t>3. Reference / Supporting Documents</w:t>
      </w:r>
    </w:p>
    <w:p w14:paraId="7B62DCE2" w14:textId="77777777" w:rsidR="004C10B6" w:rsidRPr="00725FC7" w:rsidRDefault="00BC7296">
      <w:pPr>
        <w:rPr>
          <w:sz w:val="20"/>
          <w:szCs w:val="20"/>
          <w:lang w:eastAsia="ja-JP"/>
        </w:rPr>
      </w:pPr>
      <w:r w:rsidRPr="00725FC7">
        <w:rPr>
          <w:sz w:val="20"/>
          <w:szCs w:val="20"/>
          <w:lang w:eastAsia="ja-JP"/>
        </w:rPr>
        <w:t>本タスクは入力データ間の突合と規程判定が中心となるため、以下の参照資料・マスタを必須とする。</w:t>
      </w:r>
    </w:p>
    <w:p w14:paraId="1AC0C06A" w14:textId="77777777" w:rsidR="004C10B6" w:rsidRPr="00725FC7" w:rsidRDefault="00BC7296">
      <w:pPr>
        <w:pStyle w:val="21"/>
        <w:spacing w:before="80" w:after="80"/>
        <w:rPr>
          <w:sz w:val="20"/>
          <w:szCs w:val="20"/>
        </w:rPr>
      </w:pPr>
      <w:r w:rsidRPr="00725FC7">
        <w:rPr>
          <w:rFonts w:ascii="Yu Gothic" w:eastAsia="Yu Gothic" w:hAnsi="Yu Gothic"/>
          <w:color w:val="000000"/>
          <w:sz w:val="20"/>
          <w:szCs w:val="20"/>
        </w:rPr>
        <w:t>3.1 Document List</w:t>
      </w:r>
    </w:p>
    <w:tbl>
      <w:tblPr>
        <w:tblStyle w:val="afe"/>
        <w:tblW w:w="0" w:type="auto"/>
        <w:jc w:val="center"/>
        <w:tblLook w:val="04A0" w:firstRow="1" w:lastRow="0" w:firstColumn="1" w:lastColumn="0" w:noHBand="0" w:noVBand="1"/>
      </w:tblPr>
      <w:tblGrid>
        <w:gridCol w:w="2592"/>
        <w:gridCol w:w="1296"/>
        <w:gridCol w:w="6480"/>
      </w:tblGrid>
      <w:tr w:rsidR="004C10B6" w:rsidRPr="00725FC7" w14:paraId="6241DD9D" w14:textId="77777777">
        <w:trPr>
          <w:jc w:val="center"/>
        </w:trPr>
        <w:tc>
          <w:tcPr>
            <w:tcW w:w="2592" w:type="dxa"/>
            <w:shd w:val="clear" w:color="auto" w:fill="D9EAF7"/>
          </w:tcPr>
          <w:p w14:paraId="6FA27527" w14:textId="77777777" w:rsidR="004C10B6" w:rsidRPr="00725FC7" w:rsidRDefault="00BC7296">
            <w:pPr>
              <w:rPr>
                <w:sz w:val="20"/>
                <w:szCs w:val="20"/>
              </w:rPr>
            </w:pPr>
            <w:r w:rsidRPr="00725FC7">
              <w:rPr>
                <w:b/>
                <w:color w:val="000000"/>
                <w:sz w:val="20"/>
                <w:szCs w:val="20"/>
              </w:rPr>
              <w:t>Document Name</w:t>
            </w:r>
          </w:p>
        </w:tc>
        <w:tc>
          <w:tcPr>
            <w:tcW w:w="1296" w:type="dxa"/>
            <w:shd w:val="clear" w:color="auto" w:fill="D9EAF7"/>
          </w:tcPr>
          <w:p w14:paraId="4675406B" w14:textId="77777777" w:rsidR="004C10B6" w:rsidRPr="00725FC7" w:rsidRDefault="00BC7296">
            <w:pPr>
              <w:rPr>
                <w:sz w:val="20"/>
                <w:szCs w:val="20"/>
              </w:rPr>
            </w:pPr>
            <w:r w:rsidRPr="00725FC7">
              <w:rPr>
                <w:b/>
                <w:color w:val="000000"/>
                <w:sz w:val="20"/>
                <w:szCs w:val="20"/>
              </w:rPr>
              <w:t>Type</w:t>
            </w:r>
          </w:p>
        </w:tc>
        <w:tc>
          <w:tcPr>
            <w:tcW w:w="6480" w:type="dxa"/>
            <w:shd w:val="clear" w:color="auto" w:fill="D9EAF7"/>
          </w:tcPr>
          <w:p w14:paraId="1B352E67" w14:textId="77777777" w:rsidR="004C10B6" w:rsidRPr="00725FC7" w:rsidRDefault="00BC7296">
            <w:pPr>
              <w:rPr>
                <w:sz w:val="20"/>
                <w:szCs w:val="20"/>
              </w:rPr>
            </w:pPr>
            <w:r w:rsidRPr="00725FC7">
              <w:rPr>
                <w:b/>
                <w:color w:val="000000"/>
                <w:sz w:val="20"/>
                <w:szCs w:val="20"/>
              </w:rPr>
              <w:t>Description</w:t>
            </w:r>
          </w:p>
        </w:tc>
      </w:tr>
      <w:tr w:rsidR="004C10B6" w:rsidRPr="00725FC7" w14:paraId="7F0F84E6" w14:textId="77777777" w:rsidTr="00A70ADE">
        <w:trPr>
          <w:jc w:val="center"/>
        </w:trPr>
        <w:tc>
          <w:tcPr>
            <w:tcW w:w="2592" w:type="dxa"/>
            <w:shd w:val="clear" w:color="auto" w:fill="FFFF00"/>
          </w:tcPr>
          <w:p w14:paraId="103BFE2B" w14:textId="77777777" w:rsidR="004C10B6" w:rsidRDefault="00DF5C0F">
            <w:pPr>
              <w:rPr>
                <w:sz w:val="20"/>
                <w:szCs w:val="20"/>
                <w:lang w:eastAsia="ja-JP"/>
              </w:rPr>
            </w:pPr>
            <w:r w:rsidRPr="00DF5C0F">
              <w:rPr>
                <w:sz w:val="20"/>
                <w:szCs w:val="20"/>
                <w:lang w:eastAsia="ja-JP"/>
              </w:rPr>
              <w:t>社員リスト_20260608</w:t>
            </w:r>
          </w:p>
          <w:p w14:paraId="13DFB2B8" w14:textId="371E5D81" w:rsidR="00DF5C0F" w:rsidRPr="00725FC7" w:rsidRDefault="00DF5C0F">
            <w:pPr>
              <w:rPr>
                <w:sz w:val="20"/>
                <w:szCs w:val="20"/>
                <w:lang w:eastAsia="ja-JP"/>
              </w:rPr>
            </w:pPr>
          </w:p>
        </w:tc>
        <w:tc>
          <w:tcPr>
            <w:tcW w:w="1296" w:type="dxa"/>
            <w:shd w:val="clear" w:color="auto" w:fill="FFFF00"/>
          </w:tcPr>
          <w:p w14:paraId="07D7F8CA" w14:textId="77777777" w:rsidR="004C10B6" w:rsidRPr="00725FC7" w:rsidRDefault="00BC7296">
            <w:pPr>
              <w:rPr>
                <w:sz w:val="20"/>
                <w:szCs w:val="20"/>
              </w:rPr>
            </w:pPr>
            <w:r w:rsidRPr="00725FC7">
              <w:rPr>
                <w:sz w:val="20"/>
                <w:szCs w:val="20"/>
              </w:rPr>
              <w:t>Excel</w:t>
            </w:r>
          </w:p>
        </w:tc>
        <w:tc>
          <w:tcPr>
            <w:tcW w:w="6480" w:type="dxa"/>
            <w:shd w:val="clear" w:color="auto" w:fill="FFFF00"/>
          </w:tcPr>
          <w:p w14:paraId="03701CDA" w14:textId="58F9E23E" w:rsidR="004C10B6" w:rsidRPr="00725FC7" w:rsidRDefault="00BC7296">
            <w:pPr>
              <w:rPr>
                <w:sz w:val="20"/>
                <w:szCs w:val="20"/>
                <w:lang w:eastAsia="ja-JP"/>
              </w:rPr>
            </w:pPr>
            <w:r w:rsidRPr="00725FC7">
              <w:rPr>
                <w:sz w:val="20"/>
                <w:szCs w:val="20"/>
                <w:lang w:eastAsia="ja-JP"/>
              </w:rPr>
              <w:t>社員番号、氏名、所属、メールアドレスを定義する。</w:t>
            </w:r>
          </w:p>
        </w:tc>
      </w:tr>
      <w:tr w:rsidR="004C10B6" w:rsidRPr="00725FC7" w14:paraId="58355B99" w14:textId="77777777">
        <w:trPr>
          <w:jc w:val="center"/>
        </w:trPr>
        <w:tc>
          <w:tcPr>
            <w:tcW w:w="2592" w:type="dxa"/>
          </w:tcPr>
          <w:p w14:paraId="116A641E" w14:textId="761F0642" w:rsidR="004C10B6" w:rsidRPr="00725FC7" w:rsidRDefault="005434A4">
            <w:pPr>
              <w:rPr>
                <w:sz w:val="20"/>
                <w:szCs w:val="20"/>
              </w:rPr>
            </w:pPr>
            <w:r w:rsidRPr="00725FC7">
              <w:rPr>
                <w:sz w:val="20"/>
                <w:szCs w:val="20"/>
              </w:rPr>
              <w:t xml:space="preserve">J-4-1 </w:t>
            </w:r>
            <w:proofErr w:type="spellStart"/>
            <w:r w:rsidRPr="00725FC7">
              <w:rPr>
                <w:sz w:val="20"/>
                <w:szCs w:val="20"/>
              </w:rPr>
              <w:t>国内出張旅費規定</w:t>
            </w:r>
            <w:proofErr w:type="spellEnd"/>
          </w:p>
        </w:tc>
        <w:tc>
          <w:tcPr>
            <w:tcW w:w="1296" w:type="dxa"/>
          </w:tcPr>
          <w:p w14:paraId="398F906A" w14:textId="4FCC76C0" w:rsidR="00522772" w:rsidRPr="00725FC7" w:rsidRDefault="00522772">
            <w:pPr>
              <w:rPr>
                <w:sz w:val="20"/>
                <w:szCs w:val="20"/>
                <w:lang w:eastAsia="ja-JP"/>
              </w:rPr>
            </w:pPr>
            <w:r w:rsidRPr="00725FC7">
              <w:rPr>
                <w:rFonts w:hint="eastAsia"/>
                <w:sz w:val="20"/>
                <w:szCs w:val="20"/>
                <w:lang w:eastAsia="ja-JP"/>
              </w:rPr>
              <w:t>Word</w:t>
            </w:r>
          </w:p>
        </w:tc>
        <w:tc>
          <w:tcPr>
            <w:tcW w:w="6480" w:type="dxa"/>
          </w:tcPr>
          <w:p w14:paraId="53A41137" w14:textId="77777777" w:rsidR="004C10B6" w:rsidRPr="00725FC7" w:rsidRDefault="00BC7296">
            <w:pPr>
              <w:rPr>
                <w:sz w:val="20"/>
                <w:szCs w:val="20"/>
                <w:lang w:eastAsia="ja-JP"/>
              </w:rPr>
            </w:pPr>
            <w:r w:rsidRPr="00725FC7">
              <w:rPr>
                <w:sz w:val="20"/>
                <w:szCs w:val="20"/>
                <w:lang w:eastAsia="ja-JP"/>
              </w:rPr>
              <w:t>出張規程、日当、滞在補助費、移動手当、宿泊費上限、50km/100km判定、時間外移動等のルールを定義する。</w:t>
            </w:r>
          </w:p>
        </w:tc>
      </w:tr>
      <w:tr w:rsidR="004C10B6" w:rsidRPr="00725FC7" w14:paraId="24C1BC52" w14:textId="77777777" w:rsidTr="00A70ADE">
        <w:trPr>
          <w:jc w:val="center"/>
        </w:trPr>
        <w:tc>
          <w:tcPr>
            <w:tcW w:w="2592" w:type="dxa"/>
            <w:shd w:val="clear" w:color="auto" w:fill="FFFF00"/>
          </w:tcPr>
          <w:p w14:paraId="1207D6A6" w14:textId="51FA1D62" w:rsidR="004C10B6" w:rsidRPr="00725FC7" w:rsidRDefault="00431F3D">
            <w:pPr>
              <w:rPr>
                <w:sz w:val="20"/>
                <w:szCs w:val="20"/>
                <w:lang w:eastAsia="ja-JP"/>
              </w:rPr>
            </w:pPr>
            <w:r w:rsidRPr="00431F3D">
              <w:rPr>
                <w:sz w:val="20"/>
                <w:szCs w:val="20"/>
                <w:lang w:eastAsia="ja-JP"/>
              </w:rPr>
              <w:t>顧客リスト_20260608</w:t>
            </w:r>
          </w:p>
        </w:tc>
        <w:tc>
          <w:tcPr>
            <w:tcW w:w="1296" w:type="dxa"/>
            <w:shd w:val="clear" w:color="auto" w:fill="FFFF00"/>
          </w:tcPr>
          <w:p w14:paraId="51C25E84" w14:textId="77777777" w:rsidR="004C10B6" w:rsidRPr="00725FC7" w:rsidRDefault="00BC7296">
            <w:pPr>
              <w:rPr>
                <w:sz w:val="20"/>
                <w:szCs w:val="20"/>
              </w:rPr>
            </w:pPr>
            <w:r w:rsidRPr="00725FC7">
              <w:rPr>
                <w:sz w:val="20"/>
                <w:szCs w:val="20"/>
              </w:rPr>
              <w:t>Excel</w:t>
            </w:r>
          </w:p>
        </w:tc>
        <w:tc>
          <w:tcPr>
            <w:tcW w:w="6480" w:type="dxa"/>
            <w:shd w:val="clear" w:color="auto" w:fill="FFFF00"/>
          </w:tcPr>
          <w:p w14:paraId="28B0E158" w14:textId="77777777" w:rsidR="004C10B6" w:rsidRPr="00725FC7" w:rsidRDefault="00BC7296">
            <w:pPr>
              <w:rPr>
                <w:sz w:val="20"/>
                <w:szCs w:val="20"/>
                <w:lang w:eastAsia="ja-JP"/>
              </w:rPr>
            </w:pPr>
            <w:r w:rsidRPr="00725FC7">
              <w:rPr>
                <w:sz w:val="20"/>
                <w:szCs w:val="20"/>
                <w:lang w:eastAsia="ja-JP"/>
              </w:rPr>
              <w:t>顧客名、訪問先、拠点名、住所、距離判定、名称揺れを定義する。</w:t>
            </w:r>
          </w:p>
        </w:tc>
      </w:tr>
      <w:tr w:rsidR="004C10B6" w:rsidRPr="00725FC7" w14:paraId="22EF1F09" w14:textId="77777777">
        <w:trPr>
          <w:jc w:val="center"/>
        </w:trPr>
        <w:tc>
          <w:tcPr>
            <w:tcW w:w="2592" w:type="dxa"/>
          </w:tcPr>
          <w:p w14:paraId="376256FA" w14:textId="29BB9568" w:rsidR="004C10B6" w:rsidRPr="00725FC7" w:rsidRDefault="00C315AA">
            <w:pPr>
              <w:rPr>
                <w:sz w:val="20"/>
                <w:szCs w:val="20"/>
                <w:lang w:eastAsia="ja-JP"/>
              </w:rPr>
            </w:pPr>
            <w:r w:rsidRPr="00725FC7">
              <w:rPr>
                <w:sz w:val="20"/>
                <w:szCs w:val="20"/>
                <w:lang w:eastAsia="ja-JP"/>
              </w:rPr>
              <w:t>20期評価者・承認者一覧_20260401</w:t>
            </w:r>
          </w:p>
        </w:tc>
        <w:tc>
          <w:tcPr>
            <w:tcW w:w="1296" w:type="dxa"/>
          </w:tcPr>
          <w:p w14:paraId="52AF8FB5" w14:textId="77777777" w:rsidR="004C10B6" w:rsidRPr="00725FC7" w:rsidRDefault="00BC7296">
            <w:pPr>
              <w:rPr>
                <w:sz w:val="20"/>
                <w:szCs w:val="20"/>
              </w:rPr>
            </w:pPr>
            <w:r w:rsidRPr="00725FC7">
              <w:rPr>
                <w:sz w:val="20"/>
                <w:szCs w:val="20"/>
              </w:rPr>
              <w:t>Excel</w:t>
            </w:r>
          </w:p>
        </w:tc>
        <w:tc>
          <w:tcPr>
            <w:tcW w:w="6480" w:type="dxa"/>
          </w:tcPr>
          <w:p w14:paraId="3428F942" w14:textId="77777777" w:rsidR="004C10B6" w:rsidRPr="00725FC7" w:rsidRDefault="00BC7296">
            <w:pPr>
              <w:rPr>
                <w:sz w:val="20"/>
                <w:szCs w:val="20"/>
                <w:lang w:eastAsia="ja-JP"/>
              </w:rPr>
            </w:pPr>
            <w:r w:rsidRPr="00725FC7">
              <w:rPr>
                <w:sz w:val="20"/>
                <w:szCs w:val="20"/>
                <w:lang w:eastAsia="ja-JP"/>
              </w:rPr>
              <w:t>一次承認者、二次承認者、代理承認者、承認対象部門を定義する。</w:t>
            </w:r>
          </w:p>
        </w:tc>
      </w:tr>
      <w:tr w:rsidR="004C10B6" w:rsidRPr="00725FC7" w14:paraId="67D0C8E9" w14:textId="77777777">
        <w:trPr>
          <w:jc w:val="center"/>
        </w:trPr>
        <w:tc>
          <w:tcPr>
            <w:tcW w:w="2592" w:type="dxa"/>
          </w:tcPr>
          <w:p w14:paraId="4A866FBD" w14:textId="665CE49F" w:rsidR="004C10B6" w:rsidRPr="00725FC7" w:rsidRDefault="00D90688">
            <w:pPr>
              <w:rPr>
                <w:sz w:val="20"/>
                <w:szCs w:val="20"/>
                <w:lang w:eastAsia="ja-JP"/>
              </w:rPr>
            </w:pPr>
            <w:r w:rsidRPr="00725FC7">
              <w:rPr>
                <w:sz w:val="20"/>
                <w:szCs w:val="20"/>
                <w:lang w:eastAsia="ja-JP"/>
              </w:rPr>
              <w:t>出張チェックシート_テンプレート_サンプル</w:t>
            </w:r>
          </w:p>
        </w:tc>
        <w:tc>
          <w:tcPr>
            <w:tcW w:w="1296" w:type="dxa"/>
          </w:tcPr>
          <w:p w14:paraId="22798CD7" w14:textId="77777777" w:rsidR="004C10B6" w:rsidRPr="00725FC7" w:rsidRDefault="00BC7296">
            <w:pPr>
              <w:rPr>
                <w:sz w:val="20"/>
                <w:szCs w:val="20"/>
              </w:rPr>
            </w:pPr>
            <w:r w:rsidRPr="00725FC7">
              <w:rPr>
                <w:sz w:val="20"/>
                <w:szCs w:val="20"/>
              </w:rPr>
              <w:t>Excel</w:t>
            </w:r>
          </w:p>
        </w:tc>
        <w:tc>
          <w:tcPr>
            <w:tcW w:w="6480" w:type="dxa"/>
          </w:tcPr>
          <w:p w14:paraId="2C1CCC27" w14:textId="77777777" w:rsidR="004C10B6" w:rsidRPr="00725FC7" w:rsidRDefault="00BC7296">
            <w:pPr>
              <w:rPr>
                <w:sz w:val="20"/>
                <w:szCs w:val="20"/>
                <w:lang w:eastAsia="ja-JP"/>
              </w:rPr>
            </w:pPr>
            <w:r w:rsidRPr="00725FC7">
              <w:rPr>
                <w:sz w:val="20"/>
                <w:szCs w:val="20"/>
                <w:lang w:eastAsia="ja-JP"/>
              </w:rPr>
              <w:t>一次承認・二次承認・差異一覧・差戻し文面候補の出力様式。</w:t>
            </w:r>
          </w:p>
        </w:tc>
      </w:tr>
      <w:tr w:rsidR="004C10B6" w:rsidRPr="00725FC7" w14:paraId="1336173E" w14:textId="77777777">
        <w:trPr>
          <w:jc w:val="center"/>
        </w:trPr>
        <w:tc>
          <w:tcPr>
            <w:tcW w:w="2592" w:type="dxa"/>
          </w:tcPr>
          <w:p w14:paraId="100C242E" w14:textId="77777777" w:rsidR="004C10B6" w:rsidRPr="00725FC7" w:rsidRDefault="003267BC">
            <w:pPr>
              <w:rPr>
                <w:sz w:val="20"/>
                <w:szCs w:val="20"/>
              </w:rPr>
            </w:pPr>
            <w:r w:rsidRPr="00725FC7">
              <w:rPr>
                <w:sz w:val="20"/>
                <w:szCs w:val="20"/>
              </w:rPr>
              <w:t>出勤簿_日別詳細_20260528160105</w:t>
            </w:r>
          </w:p>
          <w:p w14:paraId="4FB87D31" w14:textId="5DE185C7" w:rsidR="003267BC" w:rsidRPr="00725FC7" w:rsidRDefault="00FC3F0F">
            <w:pPr>
              <w:rPr>
                <w:sz w:val="20"/>
                <w:szCs w:val="20"/>
              </w:rPr>
            </w:pPr>
            <w:r w:rsidRPr="00725FC7">
              <w:rPr>
                <w:sz w:val="20"/>
                <w:szCs w:val="20"/>
              </w:rPr>
              <w:t>出張精算_20260601_165349</w:t>
            </w:r>
          </w:p>
        </w:tc>
        <w:tc>
          <w:tcPr>
            <w:tcW w:w="1296" w:type="dxa"/>
          </w:tcPr>
          <w:p w14:paraId="73A7A5E0" w14:textId="77777777" w:rsidR="004C10B6" w:rsidRPr="00725FC7" w:rsidRDefault="00BC7296">
            <w:pPr>
              <w:rPr>
                <w:sz w:val="20"/>
                <w:szCs w:val="20"/>
              </w:rPr>
            </w:pPr>
            <w:r w:rsidRPr="00725FC7">
              <w:rPr>
                <w:sz w:val="20"/>
                <w:szCs w:val="20"/>
              </w:rPr>
              <w:t>Excel / CSV</w:t>
            </w:r>
          </w:p>
        </w:tc>
        <w:tc>
          <w:tcPr>
            <w:tcW w:w="6480" w:type="dxa"/>
          </w:tcPr>
          <w:p w14:paraId="019383DB" w14:textId="77777777" w:rsidR="004C10B6" w:rsidRPr="00725FC7" w:rsidRDefault="00BC7296">
            <w:pPr>
              <w:rPr>
                <w:sz w:val="20"/>
                <w:szCs w:val="20"/>
                <w:lang w:eastAsia="ja-JP"/>
              </w:rPr>
            </w:pPr>
            <w:r w:rsidRPr="00725FC7">
              <w:rPr>
                <w:sz w:val="20"/>
                <w:szCs w:val="20"/>
                <w:lang w:eastAsia="ja-JP"/>
              </w:rPr>
              <w:t>設計・テスト用の過去週次データ、1か月分データ、正常・異常パターンを含む検証データ。</w:t>
            </w:r>
          </w:p>
        </w:tc>
      </w:tr>
    </w:tbl>
    <w:p w14:paraId="1D265F39" w14:textId="192A1D26" w:rsidR="004C10B6" w:rsidRPr="00725FC7" w:rsidRDefault="004C10B6">
      <w:pPr>
        <w:rPr>
          <w:rFonts w:hint="eastAsia"/>
          <w:sz w:val="20"/>
          <w:szCs w:val="20"/>
          <w:lang w:eastAsia="ja-JP"/>
        </w:rPr>
      </w:pPr>
    </w:p>
    <w:p w14:paraId="2492AC23" w14:textId="14D2CD8E" w:rsidR="00FB1D2B" w:rsidRPr="00FB1D2B" w:rsidRDefault="00BC7296" w:rsidP="00FB1D2B">
      <w:pPr>
        <w:pStyle w:val="21"/>
        <w:spacing w:before="80" w:after="80"/>
        <w:rPr>
          <w:sz w:val="21"/>
          <w:szCs w:val="21"/>
        </w:rPr>
      </w:pPr>
      <w:r w:rsidRPr="00725FC7">
        <w:rPr>
          <w:rFonts w:ascii="Yu Gothic" w:eastAsia="Yu Gothic" w:hAnsi="Yu Gothic"/>
          <w:color w:val="000000"/>
          <w:sz w:val="20"/>
          <w:szCs w:val="20"/>
        </w:rPr>
        <w:t>3.2 Purpose</w:t>
      </w:r>
    </w:p>
    <w:p w14:paraId="3232FEF3" w14:textId="31F5972D" w:rsidR="004C10B6" w:rsidRPr="00A70ADE" w:rsidRDefault="00DF5C0F">
      <w:pPr>
        <w:pStyle w:val="a0"/>
        <w:spacing w:after="40"/>
        <w:ind w:left="288"/>
        <w:rPr>
          <w:sz w:val="20"/>
          <w:szCs w:val="20"/>
          <w:shd w:val="clear" w:color="auto" w:fill="FFFF00"/>
          <w:lang w:eastAsia="ja-JP"/>
        </w:rPr>
      </w:pPr>
      <w:r w:rsidRPr="00A70ADE">
        <w:rPr>
          <w:sz w:val="21"/>
          <w:szCs w:val="21"/>
          <w:shd w:val="clear" w:color="auto" w:fill="FFFF00"/>
          <w:lang w:eastAsia="ja-JP"/>
        </w:rPr>
        <w:t>社員リスト_20260608</w:t>
      </w:r>
      <w:r w:rsidR="00BC7296" w:rsidRPr="00A70ADE">
        <w:rPr>
          <w:sz w:val="21"/>
          <w:szCs w:val="21"/>
          <w:shd w:val="clear" w:color="auto" w:fill="FFFF00"/>
          <w:lang w:eastAsia="ja-JP"/>
        </w:rPr>
        <w:t xml:space="preserve">→ </w:t>
      </w:r>
      <w:r w:rsidR="00BC7296" w:rsidRPr="00A70ADE">
        <w:rPr>
          <w:sz w:val="20"/>
          <w:szCs w:val="20"/>
          <w:shd w:val="clear" w:color="auto" w:fill="FFFF00"/>
          <w:lang w:eastAsia="ja-JP"/>
        </w:rPr>
        <w:t>社員番号・氏名・所属・承認者の名寄せ、メール送信先の特定に使用する。</w:t>
      </w:r>
    </w:p>
    <w:p w14:paraId="696B779B" w14:textId="3D6D2CB8" w:rsidR="004C10B6" w:rsidRPr="00DF5C0F" w:rsidRDefault="00FC3F0F">
      <w:pPr>
        <w:pStyle w:val="a0"/>
        <w:spacing w:after="40"/>
        <w:ind w:left="288"/>
        <w:rPr>
          <w:sz w:val="20"/>
          <w:szCs w:val="20"/>
          <w:lang w:eastAsia="ja-JP"/>
        </w:rPr>
      </w:pPr>
      <w:r w:rsidRPr="00DF5C0F">
        <w:rPr>
          <w:sz w:val="20"/>
          <w:szCs w:val="20"/>
          <w:lang w:eastAsia="ja-JP"/>
        </w:rPr>
        <w:t>J-4-1 国内出張旅費規定</w:t>
      </w:r>
      <w:r w:rsidR="00BC7296" w:rsidRPr="00DF5C0F">
        <w:rPr>
          <w:sz w:val="20"/>
          <w:szCs w:val="20"/>
          <w:lang w:eastAsia="ja-JP"/>
        </w:rPr>
        <w:t xml:space="preserve"> → 規程判定・支給可否・要確認条件・NG条件・差戻し文面候補を機械判定できる形にする。</w:t>
      </w:r>
    </w:p>
    <w:p w14:paraId="5AD87283" w14:textId="4278A965" w:rsidR="004C10B6" w:rsidRPr="00A70ADE" w:rsidRDefault="00DF5C0F">
      <w:pPr>
        <w:pStyle w:val="a0"/>
        <w:spacing w:after="40"/>
        <w:ind w:left="288"/>
        <w:rPr>
          <w:sz w:val="20"/>
          <w:szCs w:val="20"/>
          <w:shd w:val="clear" w:color="auto" w:fill="FFFF00"/>
          <w:lang w:eastAsia="ja-JP"/>
        </w:rPr>
      </w:pPr>
      <w:r w:rsidRPr="00A70ADE">
        <w:rPr>
          <w:sz w:val="20"/>
          <w:szCs w:val="20"/>
          <w:shd w:val="clear" w:color="auto" w:fill="FFFF00"/>
          <w:lang w:eastAsia="ja-JP"/>
        </w:rPr>
        <w:t>顧客リスト_20260608</w:t>
      </w:r>
      <w:r w:rsidR="00BC7296" w:rsidRPr="00A70ADE">
        <w:rPr>
          <w:sz w:val="20"/>
          <w:szCs w:val="20"/>
          <w:shd w:val="clear" w:color="auto" w:fill="FFFF00"/>
          <w:lang w:eastAsia="ja-JP"/>
        </w:rPr>
        <w:t>→ 訪問先名の揺れ、距離条件、通勤経路外判定、Salesforceの顧客名との突合に使用する。</w:t>
      </w:r>
    </w:p>
    <w:p w14:paraId="1C94AA5E" w14:textId="77777777" w:rsidR="00B2730D" w:rsidRPr="00DF5C0F" w:rsidRDefault="00346658" w:rsidP="00B2730D">
      <w:pPr>
        <w:pStyle w:val="a0"/>
        <w:spacing w:after="40"/>
        <w:ind w:left="288"/>
        <w:rPr>
          <w:sz w:val="20"/>
          <w:szCs w:val="20"/>
          <w:lang w:eastAsia="ja-JP"/>
        </w:rPr>
      </w:pPr>
      <w:r w:rsidRPr="00DF5C0F">
        <w:rPr>
          <w:sz w:val="20"/>
          <w:szCs w:val="20"/>
          <w:lang w:eastAsia="ja-JP"/>
        </w:rPr>
        <w:t>20期評価者・承認者一覧_20260401</w:t>
      </w:r>
      <w:r w:rsidRPr="00DF5C0F">
        <w:rPr>
          <w:rFonts w:hint="eastAsia"/>
          <w:sz w:val="20"/>
          <w:szCs w:val="20"/>
          <w:lang w:eastAsia="ja-JP"/>
        </w:rPr>
        <w:t xml:space="preserve"> </w:t>
      </w:r>
      <w:r w:rsidR="00BC7296" w:rsidRPr="00DF5C0F">
        <w:rPr>
          <w:sz w:val="20"/>
          <w:szCs w:val="20"/>
          <w:lang w:eastAsia="ja-JP"/>
        </w:rPr>
        <w:t>→ 誰が一次承認・二次承認すべきか、代理承認の扱いが適切かを確認する。</w:t>
      </w:r>
    </w:p>
    <w:p w14:paraId="7946FC19" w14:textId="0811591F" w:rsidR="004C10B6" w:rsidRPr="00725FC7" w:rsidRDefault="00B2730D" w:rsidP="00B2730D">
      <w:pPr>
        <w:pStyle w:val="a0"/>
        <w:spacing w:after="40"/>
        <w:ind w:left="288"/>
        <w:rPr>
          <w:sz w:val="20"/>
          <w:szCs w:val="20"/>
          <w:lang w:eastAsia="ja-JP"/>
        </w:rPr>
      </w:pPr>
      <w:r w:rsidRPr="00725FC7">
        <w:rPr>
          <w:sz w:val="20"/>
          <w:szCs w:val="20"/>
          <w:lang w:eastAsia="ja-JP"/>
        </w:rPr>
        <w:t>出勤簿_日別詳細_20260528160105</w:t>
      </w:r>
      <w:r w:rsidRPr="00725FC7">
        <w:rPr>
          <w:rFonts w:hint="eastAsia"/>
          <w:sz w:val="20"/>
          <w:szCs w:val="20"/>
          <w:lang w:eastAsia="ja-JP"/>
        </w:rPr>
        <w:t>&amp;</w:t>
      </w:r>
      <w:r w:rsidR="00346658" w:rsidRPr="00725FC7">
        <w:rPr>
          <w:sz w:val="20"/>
          <w:szCs w:val="20"/>
          <w:lang w:eastAsia="ja-JP"/>
        </w:rPr>
        <w:t>出張精算_20260601_165349</w:t>
      </w:r>
      <w:r w:rsidR="00BC7296" w:rsidRPr="00725FC7">
        <w:rPr>
          <w:sz w:val="20"/>
          <w:szCs w:val="20"/>
          <w:lang w:eastAsia="ja-JP"/>
        </w:rPr>
        <w:t xml:space="preserve"> → 承認者が見るべき項目、詳細画面へ遷移すべき項目、差戻し文面を標準化する。</w:t>
      </w:r>
    </w:p>
    <w:p w14:paraId="3342570D" w14:textId="77777777" w:rsidR="004C10B6" w:rsidRPr="00725FC7" w:rsidRDefault="00BC7296">
      <w:pPr>
        <w:pStyle w:val="21"/>
        <w:spacing w:before="80" w:after="80"/>
        <w:rPr>
          <w:sz w:val="20"/>
          <w:szCs w:val="20"/>
          <w:lang w:eastAsia="ja-JP"/>
        </w:rPr>
      </w:pPr>
      <w:r w:rsidRPr="00725FC7">
        <w:rPr>
          <w:rFonts w:ascii="Yu Gothic" w:eastAsia="Yu Gothic" w:hAnsi="Yu Gothic"/>
          <w:color w:val="000000"/>
          <w:sz w:val="20"/>
          <w:szCs w:val="20"/>
          <w:lang w:eastAsia="ja-JP"/>
        </w:rPr>
        <w:t>3.3 Matching Logic</w:t>
      </w:r>
    </w:p>
    <w:p w14:paraId="787A50B8" w14:textId="3BD4EE59" w:rsidR="00713116" w:rsidRPr="0003199E" w:rsidRDefault="00BC7296">
      <w:pPr>
        <w:rPr>
          <w:sz w:val="20"/>
          <w:szCs w:val="20"/>
          <w:shd w:val="clear" w:color="auto" w:fill="FFFF00"/>
          <w:lang w:eastAsia="ja-JP"/>
        </w:rPr>
      </w:pPr>
      <w:r w:rsidRPr="0003199E">
        <w:rPr>
          <w:sz w:val="20"/>
          <w:szCs w:val="20"/>
          <w:shd w:val="clear" w:color="auto" w:fill="FFFF00"/>
          <w:lang w:eastAsia="ja-JP"/>
        </w:rPr>
        <w:t>突合キーは、原則として「社員番号」を主キーと</w:t>
      </w:r>
      <w:r w:rsidR="00BA2D28" w:rsidRPr="0003199E">
        <w:rPr>
          <w:rFonts w:hint="eastAsia"/>
          <w:sz w:val="20"/>
          <w:szCs w:val="20"/>
          <w:shd w:val="clear" w:color="auto" w:fill="FFFF00"/>
          <w:lang w:eastAsia="ja-JP"/>
        </w:rPr>
        <w:t>する。</w:t>
      </w:r>
      <w:r w:rsidR="00024D0B" w:rsidRPr="0003199E">
        <w:rPr>
          <w:rFonts w:hint="eastAsia"/>
          <w:sz w:val="20"/>
          <w:szCs w:val="20"/>
          <w:shd w:val="clear" w:color="auto" w:fill="FFFF00"/>
          <w:lang w:eastAsia="ja-JP"/>
        </w:rPr>
        <w:t>伝票番号や日付等を補助キーとして設定する。</w:t>
      </w:r>
    </w:p>
    <w:p w14:paraId="13124CE4" w14:textId="20FF2D51" w:rsidR="004C10B6" w:rsidRPr="0003199E" w:rsidRDefault="00BC7296">
      <w:pPr>
        <w:rPr>
          <w:sz w:val="20"/>
          <w:szCs w:val="20"/>
          <w:shd w:val="clear" w:color="auto" w:fill="FFFF00"/>
          <w:lang w:eastAsia="ja-JP"/>
        </w:rPr>
      </w:pPr>
      <w:r w:rsidRPr="0003199E">
        <w:rPr>
          <w:sz w:val="20"/>
          <w:szCs w:val="20"/>
          <w:shd w:val="clear" w:color="auto" w:fill="FFFF00"/>
          <w:lang w:eastAsia="ja-JP"/>
        </w:rPr>
        <w:t>氏名のみの突合は名称揺れ・同姓同名リスクがあるため、社員番号が取得できない場合の補助扱いとする。</w:t>
      </w:r>
    </w:p>
    <w:p w14:paraId="1EA56DF9" w14:textId="0A9E2311" w:rsidR="008C7F14" w:rsidRPr="0003199E" w:rsidRDefault="00713116">
      <w:pPr>
        <w:rPr>
          <w:sz w:val="20"/>
          <w:szCs w:val="20"/>
          <w:shd w:val="clear" w:color="auto" w:fill="FFFF00"/>
          <w:lang w:eastAsia="ja-JP"/>
        </w:rPr>
      </w:pPr>
      <w:r w:rsidRPr="0003199E">
        <w:rPr>
          <w:rFonts w:hint="eastAsia"/>
          <w:sz w:val="20"/>
          <w:szCs w:val="20"/>
          <w:shd w:val="clear" w:color="auto" w:fill="FFFF00"/>
          <w:lang w:eastAsia="ja-JP"/>
        </w:rPr>
        <w:t>また、</w:t>
      </w:r>
      <w:r w:rsidR="000961E4" w:rsidRPr="0003199E">
        <w:rPr>
          <w:rFonts w:hint="eastAsia"/>
          <w:sz w:val="20"/>
          <w:szCs w:val="20"/>
          <w:shd w:val="clear" w:color="auto" w:fill="FFFF00"/>
          <w:lang w:eastAsia="ja-JP"/>
        </w:rPr>
        <w:t>社員番号の取得ができない可能性があるため、</w:t>
      </w:r>
      <w:r w:rsidR="008C7F14" w:rsidRPr="0003199E">
        <w:rPr>
          <w:rFonts w:hint="eastAsia"/>
          <w:sz w:val="20"/>
          <w:szCs w:val="20"/>
          <w:shd w:val="clear" w:color="auto" w:fill="FFFF00"/>
          <w:lang w:eastAsia="ja-JP"/>
        </w:rPr>
        <w:t>氏名を活用した突合を実施</w:t>
      </w:r>
      <w:r w:rsidR="00CE6E7E" w:rsidRPr="0003199E">
        <w:rPr>
          <w:rFonts w:hint="eastAsia"/>
          <w:sz w:val="20"/>
          <w:szCs w:val="20"/>
          <w:shd w:val="clear" w:color="auto" w:fill="FFFF00"/>
          <w:lang w:eastAsia="ja-JP"/>
        </w:rPr>
        <w:t>する。突合ができず弾かれてしまう内容は、どちらかのデータ</w:t>
      </w:r>
      <w:r w:rsidR="00AE3915" w:rsidRPr="0003199E">
        <w:rPr>
          <w:rFonts w:hint="eastAsia"/>
          <w:sz w:val="20"/>
          <w:szCs w:val="20"/>
          <w:shd w:val="clear" w:color="auto" w:fill="FFFF00"/>
          <w:lang w:eastAsia="ja-JP"/>
        </w:rPr>
        <w:t>表記</w:t>
      </w:r>
      <w:r w:rsidR="00CE6E7E" w:rsidRPr="0003199E">
        <w:rPr>
          <w:rFonts w:hint="eastAsia"/>
          <w:sz w:val="20"/>
          <w:szCs w:val="20"/>
          <w:shd w:val="clear" w:color="auto" w:fill="FFFF00"/>
          <w:lang w:eastAsia="ja-JP"/>
        </w:rPr>
        <w:t>が間違っているため、</w:t>
      </w:r>
      <w:r w:rsidR="00AE3915" w:rsidRPr="0003199E">
        <w:rPr>
          <w:rFonts w:hint="eastAsia"/>
          <w:sz w:val="20"/>
          <w:szCs w:val="20"/>
          <w:shd w:val="clear" w:color="auto" w:fill="FFFF00"/>
          <w:lang w:eastAsia="ja-JP"/>
        </w:rPr>
        <w:t>社員名称を修正し、突合する。</w:t>
      </w:r>
    </w:p>
    <w:tbl>
      <w:tblPr>
        <w:tblStyle w:val="afe"/>
        <w:tblW w:w="0" w:type="auto"/>
        <w:jc w:val="center"/>
        <w:tblLook w:val="04A0" w:firstRow="1" w:lastRow="0" w:firstColumn="1" w:lastColumn="0" w:noHBand="0" w:noVBand="1"/>
      </w:tblPr>
      <w:tblGrid>
        <w:gridCol w:w="1944"/>
        <w:gridCol w:w="1800"/>
        <w:gridCol w:w="2880"/>
        <w:gridCol w:w="3960"/>
      </w:tblGrid>
      <w:tr w:rsidR="004C10B6" w:rsidRPr="00725FC7" w14:paraId="4F1E8AA0" w14:textId="77777777">
        <w:trPr>
          <w:jc w:val="center"/>
        </w:trPr>
        <w:tc>
          <w:tcPr>
            <w:tcW w:w="1944" w:type="dxa"/>
            <w:shd w:val="clear" w:color="auto" w:fill="D9EAF7"/>
          </w:tcPr>
          <w:p w14:paraId="401C7F06" w14:textId="77777777" w:rsidR="004C10B6" w:rsidRPr="00725FC7" w:rsidRDefault="00BC7296">
            <w:pPr>
              <w:rPr>
                <w:sz w:val="20"/>
                <w:szCs w:val="20"/>
              </w:rPr>
            </w:pPr>
            <w:r w:rsidRPr="00725FC7">
              <w:rPr>
                <w:b/>
                <w:color w:val="000000"/>
                <w:sz w:val="20"/>
                <w:szCs w:val="20"/>
              </w:rPr>
              <w:t>Matching Target</w:t>
            </w:r>
          </w:p>
        </w:tc>
        <w:tc>
          <w:tcPr>
            <w:tcW w:w="1800" w:type="dxa"/>
            <w:shd w:val="clear" w:color="auto" w:fill="D9EAF7"/>
          </w:tcPr>
          <w:p w14:paraId="2041EBDD" w14:textId="77777777" w:rsidR="004C10B6" w:rsidRPr="00725FC7" w:rsidRDefault="00BC7296">
            <w:pPr>
              <w:rPr>
                <w:sz w:val="20"/>
                <w:szCs w:val="20"/>
              </w:rPr>
            </w:pPr>
            <w:r w:rsidRPr="00725FC7">
              <w:rPr>
                <w:b/>
                <w:color w:val="000000"/>
                <w:sz w:val="20"/>
                <w:szCs w:val="20"/>
              </w:rPr>
              <w:t>Primary Key</w:t>
            </w:r>
          </w:p>
        </w:tc>
        <w:tc>
          <w:tcPr>
            <w:tcW w:w="2880" w:type="dxa"/>
            <w:shd w:val="clear" w:color="auto" w:fill="D9EAF7"/>
          </w:tcPr>
          <w:p w14:paraId="1C02393B" w14:textId="77777777" w:rsidR="004C10B6" w:rsidRPr="00725FC7" w:rsidRDefault="00BC7296">
            <w:pPr>
              <w:rPr>
                <w:sz w:val="20"/>
                <w:szCs w:val="20"/>
              </w:rPr>
            </w:pPr>
            <w:r w:rsidRPr="00725FC7">
              <w:rPr>
                <w:b/>
                <w:color w:val="000000"/>
                <w:sz w:val="20"/>
                <w:szCs w:val="20"/>
              </w:rPr>
              <w:t>Supplementary Key / Field</w:t>
            </w:r>
          </w:p>
        </w:tc>
        <w:tc>
          <w:tcPr>
            <w:tcW w:w="3960" w:type="dxa"/>
            <w:shd w:val="clear" w:color="auto" w:fill="D9EAF7"/>
          </w:tcPr>
          <w:p w14:paraId="1C5A4BE6" w14:textId="77777777" w:rsidR="004C10B6" w:rsidRPr="00725FC7" w:rsidRDefault="00BC7296">
            <w:pPr>
              <w:rPr>
                <w:sz w:val="20"/>
                <w:szCs w:val="20"/>
              </w:rPr>
            </w:pPr>
            <w:r w:rsidRPr="00725FC7">
              <w:rPr>
                <w:b/>
                <w:color w:val="000000"/>
                <w:sz w:val="20"/>
                <w:szCs w:val="20"/>
              </w:rPr>
              <w:t>Missing / Multiple Match Rule</w:t>
            </w:r>
          </w:p>
        </w:tc>
      </w:tr>
      <w:tr w:rsidR="004C10B6" w:rsidRPr="00725FC7" w14:paraId="1195AEB7" w14:textId="77777777">
        <w:trPr>
          <w:jc w:val="center"/>
        </w:trPr>
        <w:tc>
          <w:tcPr>
            <w:tcW w:w="1944" w:type="dxa"/>
          </w:tcPr>
          <w:p w14:paraId="61B8EE52" w14:textId="34FF4E82" w:rsidR="004C10B6" w:rsidRPr="00725FC7" w:rsidRDefault="00BC7296">
            <w:pPr>
              <w:rPr>
                <w:sz w:val="20"/>
                <w:szCs w:val="20"/>
              </w:rPr>
            </w:pPr>
            <w:proofErr w:type="spellStart"/>
            <w:r w:rsidRPr="00725FC7">
              <w:rPr>
                <w:sz w:val="20"/>
                <w:szCs w:val="20"/>
              </w:rPr>
              <w:t>楽々勤怠</w:t>
            </w:r>
            <w:proofErr w:type="spellEnd"/>
            <w:r w:rsidR="00B2730D" w:rsidRPr="00725FC7">
              <w:rPr>
                <w:rFonts w:hint="eastAsia"/>
                <w:sz w:val="20"/>
                <w:szCs w:val="20"/>
                <w:lang w:eastAsia="ja-JP"/>
              </w:rPr>
              <w:t xml:space="preserve">　</w:t>
            </w:r>
            <w:r w:rsidR="00B2730D" w:rsidRPr="00725FC7">
              <w:rPr>
                <w:sz w:val="20"/>
                <w:szCs w:val="20"/>
              </w:rPr>
              <w:t>→</w:t>
            </w:r>
            <w:r w:rsidR="00B2730D" w:rsidRPr="00725FC7">
              <w:rPr>
                <w:rFonts w:hint="eastAsia"/>
                <w:sz w:val="20"/>
                <w:szCs w:val="20"/>
                <w:lang w:eastAsia="ja-JP"/>
              </w:rPr>
              <w:t xml:space="preserve">　</w:t>
            </w:r>
            <w:proofErr w:type="spellStart"/>
            <w:r w:rsidR="00B2730D" w:rsidRPr="00725FC7">
              <w:rPr>
                <w:sz w:val="20"/>
                <w:szCs w:val="20"/>
              </w:rPr>
              <w:lastRenderedPageBreak/>
              <w:t>楽々精算</w:t>
            </w:r>
            <w:proofErr w:type="spellEnd"/>
          </w:p>
        </w:tc>
        <w:tc>
          <w:tcPr>
            <w:tcW w:w="1800" w:type="dxa"/>
          </w:tcPr>
          <w:p w14:paraId="0E9BA399" w14:textId="77777777" w:rsidR="004C10B6" w:rsidRPr="00725FC7" w:rsidRDefault="00BC7296">
            <w:pPr>
              <w:rPr>
                <w:sz w:val="20"/>
                <w:szCs w:val="20"/>
              </w:rPr>
            </w:pPr>
            <w:proofErr w:type="spellStart"/>
            <w:r w:rsidRPr="00725FC7">
              <w:rPr>
                <w:sz w:val="20"/>
                <w:szCs w:val="20"/>
              </w:rPr>
              <w:lastRenderedPageBreak/>
              <w:t>社員番号</w:t>
            </w:r>
            <w:proofErr w:type="spellEnd"/>
            <w:r w:rsidRPr="00725FC7">
              <w:rPr>
                <w:sz w:val="20"/>
                <w:szCs w:val="20"/>
              </w:rPr>
              <w:t xml:space="preserve"> + </w:t>
            </w:r>
            <w:proofErr w:type="spellStart"/>
            <w:r w:rsidRPr="00725FC7">
              <w:rPr>
                <w:sz w:val="20"/>
                <w:szCs w:val="20"/>
              </w:rPr>
              <w:t>出張</w:t>
            </w:r>
            <w:r w:rsidRPr="00725FC7">
              <w:rPr>
                <w:sz w:val="20"/>
                <w:szCs w:val="20"/>
              </w:rPr>
              <w:lastRenderedPageBreak/>
              <w:t>日</w:t>
            </w:r>
            <w:proofErr w:type="spellEnd"/>
            <w:r w:rsidRPr="00725FC7">
              <w:rPr>
                <w:sz w:val="20"/>
                <w:szCs w:val="20"/>
              </w:rPr>
              <w:t xml:space="preserve"> / </w:t>
            </w:r>
            <w:proofErr w:type="spellStart"/>
            <w:r w:rsidRPr="00725FC7">
              <w:rPr>
                <w:sz w:val="20"/>
                <w:szCs w:val="20"/>
              </w:rPr>
              <w:t>勤務日</w:t>
            </w:r>
            <w:proofErr w:type="spellEnd"/>
          </w:p>
        </w:tc>
        <w:tc>
          <w:tcPr>
            <w:tcW w:w="2880" w:type="dxa"/>
          </w:tcPr>
          <w:p w14:paraId="03DFD5F7" w14:textId="77777777" w:rsidR="004C10B6" w:rsidRPr="00725FC7" w:rsidRDefault="00BC7296">
            <w:pPr>
              <w:rPr>
                <w:sz w:val="20"/>
                <w:szCs w:val="20"/>
                <w:lang w:eastAsia="ja-JP"/>
              </w:rPr>
            </w:pPr>
            <w:r w:rsidRPr="00725FC7">
              <w:rPr>
                <w:sz w:val="20"/>
                <w:szCs w:val="20"/>
                <w:lang w:eastAsia="ja-JP"/>
              </w:rPr>
              <w:lastRenderedPageBreak/>
              <w:t>移動開始・終了時刻、勤務開</w:t>
            </w:r>
            <w:r w:rsidRPr="00725FC7">
              <w:rPr>
                <w:sz w:val="20"/>
                <w:szCs w:val="20"/>
                <w:lang w:eastAsia="ja-JP"/>
              </w:rPr>
              <w:lastRenderedPageBreak/>
              <w:t>始・終了時刻、勤怠区分</w:t>
            </w:r>
          </w:p>
        </w:tc>
        <w:tc>
          <w:tcPr>
            <w:tcW w:w="3960" w:type="dxa"/>
          </w:tcPr>
          <w:p w14:paraId="3D200CBE" w14:textId="77777777" w:rsidR="004C10B6" w:rsidRPr="00725FC7" w:rsidRDefault="00BC7296">
            <w:pPr>
              <w:rPr>
                <w:sz w:val="20"/>
                <w:szCs w:val="20"/>
                <w:lang w:eastAsia="ja-JP"/>
              </w:rPr>
            </w:pPr>
            <w:r w:rsidRPr="00725FC7">
              <w:rPr>
                <w:sz w:val="20"/>
                <w:szCs w:val="20"/>
                <w:lang w:eastAsia="ja-JP"/>
              </w:rPr>
              <w:lastRenderedPageBreak/>
              <w:t>勤怠未入力または日付不一致の場合は</w:t>
            </w:r>
            <w:r w:rsidRPr="00725FC7">
              <w:rPr>
                <w:sz w:val="20"/>
                <w:szCs w:val="20"/>
                <w:lang w:eastAsia="ja-JP"/>
              </w:rPr>
              <w:lastRenderedPageBreak/>
              <w:t>「未突合」。同一日に複数勤怠候補がある場合は「複数候補」。</w:t>
            </w:r>
          </w:p>
        </w:tc>
      </w:tr>
      <w:tr w:rsidR="004C10B6" w:rsidRPr="00725FC7" w14:paraId="2D494FD8" w14:textId="77777777">
        <w:trPr>
          <w:jc w:val="center"/>
        </w:trPr>
        <w:tc>
          <w:tcPr>
            <w:tcW w:w="1944" w:type="dxa"/>
          </w:tcPr>
          <w:p w14:paraId="16C0BD3D" w14:textId="77777777" w:rsidR="00B2730D" w:rsidRPr="00725FC7" w:rsidRDefault="00BC7296">
            <w:pPr>
              <w:rPr>
                <w:sz w:val="20"/>
                <w:szCs w:val="20"/>
                <w:lang w:eastAsia="ja-JP"/>
              </w:rPr>
            </w:pPr>
            <w:proofErr w:type="spellStart"/>
            <w:r w:rsidRPr="00725FC7">
              <w:rPr>
                <w:sz w:val="20"/>
                <w:szCs w:val="20"/>
              </w:rPr>
              <w:lastRenderedPageBreak/>
              <w:t>領収書</w:t>
            </w:r>
            <w:proofErr w:type="spellEnd"/>
            <w:r w:rsidRPr="00725FC7">
              <w:rPr>
                <w:sz w:val="20"/>
                <w:szCs w:val="20"/>
              </w:rPr>
              <w:t xml:space="preserve"> / </w:t>
            </w:r>
            <w:proofErr w:type="spellStart"/>
            <w:r w:rsidRPr="00725FC7">
              <w:rPr>
                <w:sz w:val="20"/>
                <w:szCs w:val="20"/>
              </w:rPr>
              <w:t>添付</w:t>
            </w:r>
            <w:proofErr w:type="spellEnd"/>
          </w:p>
          <w:p w14:paraId="002C2B86" w14:textId="708E1B78" w:rsidR="004C10B6" w:rsidRPr="00725FC7" w:rsidRDefault="00B2730D">
            <w:pPr>
              <w:rPr>
                <w:sz w:val="20"/>
                <w:szCs w:val="20"/>
              </w:rPr>
            </w:pPr>
            <w:r w:rsidRPr="00725FC7">
              <w:rPr>
                <w:sz w:val="20"/>
                <w:szCs w:val="20"/>
              </w:rPr>
              <w:t>→</w:t>
            </w:r>
            <w:proofErr w:type="spellStart"/>
            <w:r w:rsidRPr="00725FC7">
              <w:rPr>
                <w:sz w:val="20"/>
                <w:szCs w:val="20"/>
              </w:rPr>
              <w:t>楽々精算</w:t>
            </w:r>
            <w:proofErr w:type="spellEnd"/>
          </w:p>
        </w:tc>
        <w:tc>
          <w:tcPr>
            <w:tcW w:w="1800" w:type="dxa"/>
          </w:tcPr>
          <w:p w14:paraId="398E5EC4" w14:textId="77777777" w:rsidR="004C10B6" w:rsidRPr="00725FC7" w:rsidRDefault="00BC7296">
            <w:pPr>
              <w:rPr>
                <w:sz w:val="20"/>
                <w:szCs w:val="20"/>
              </w:rPr>
            </w:pPr>
            <w:proofErr w:type="spellStart"/>
            <w:r w:rsidRPr="00725FC7">
              <w:rPr>
                <w:sz w:val="20"/>
                <w:szCs w:val="20"/>
              </w:rPr>
              <w:t>申請番号</w:t>
            </w:r>
            <w:proofErr w:type="spellEnd"/>
            <w:r w:rsidRPr="00725FC7">
              <w:rPr>
                <w:sz w:val="20"/>
                <w:szCs w:val="20"/>
              </w:rPr>
              <w:t xml:space="preserve"> + </w:t>
            </w:r>
            <w:proofErr w:type="spellStart"/>
            <w:r w:rsidRPr="00725FC7">
              <w:rPr>
                <w:sz w:val="20"/>
                <w:szCs w:val="20"/>
              </w:rPr>
              <w:t>明細番号</w:t>
            </w:r>
            <w:proofErr w:type="spellEnd"/>
            <w:r w:rsidRPr="00725FC7">
              <w:rPr>
                <w:sz w:val="20"/>
                <w:szCs w:val="20"/>
              </w:rPr>
              <w:t xml:space="preserve"> + </w:t>
            </w:r>
            <w:proofErr w:type="spellStart"/>
            <w:r w:rsidRPr="00725FC7">
              <w:rPr>
                <w:sz w:val="20"/>
                <w:szCs w:val="20"/>
              </w:rPr>
              <w:t>添付ID</w:t>
            </w:r>
            <w:proofErr w:type="spellEnd"/>
          </w:p>
        </w:tc>
        <w:tc>
          <w:tcPr>
            <w:tcW w:w="2880" w:type="dxa"/>
          </w:tcPr>
          <w:p w14:paraId="25D649B1" w14:textId="1204304C" w:rsidR="004C10B6" w:rsidRPr="00725FC7" w:rsidRDefault="00BC7296">
            <w:pPr>
              <w:rPr>
                <w:sz w:val="20"/>
                <w:szCs w:val="20"/>
                <w:lang w:eastAsia="ja-JP"/>
              </w:rPr>
            </w:pPr>
            <w:r w:rsidRPr="00725FC7">
              <w:rPr>
                <w:sz w:val="20"/>
                <w:szCs w:val="20"/>
                <w:lang w:eastAsia="ja-JP"/>
              </w:rPr>
              <w:t>領収書有無、金額、取引日、取引先名</w:t>
            </w:r>
            <w:r w:rsidR="00657C4D" w:rsidRPr="00725FC7">
              <w:rPr>
                <w:rFonts w:hint="eastAsia"/>
                <w:sz w:val="20"/>
                <w:szCs w:val="20"/>
                <w:lang w:eastAsia="ja-JP"/>
              </w:rPr>
              <w:t>・税金（宿泊税・入湯税）</w:t>
            </w:r>
          </w:p>
        </w:tc>
        <w:tc>
          <w:tcPr>
            <w:tcW w:w="3960" w:type="dxa"/>
          </w:tcPr>
          <w:p w14:paraId="4DCB7EA7" w14:textId="42A23A9C" w:rsidR="00AC46B1" w:rsidRPr="00725FC7" w:rsidRDefault="00BC7296">
            <w:pPr>
              <w:rPr>
                <w:sz w:val="20"/>
                <w:szCs w:val="20"/>
                <w:lang w:eastAsia="ja-JP"/>
              </w:rPr>
            </w:pPr>
            <w:r w:rsidRPr="00725FC7">
              <w:rPr>
                <w:sz w:val="20"/>
                <w:szCs w:val="20"/>
                <w:lang w:eastAsia="ja-JP"/>
              </w:rPr>
              <w:t>Phase1では添付有無・金額一致</w:t>
            </w:r>
            <w:r w:rsidR="002E29DC" w:rsidRPr="00725FC7">
              <w:rPr>
                <w:rFonts w:hint="eastAsia"/>
                <w:sz w:val="20"/>
                <w:szCs w:val="20"/>
                <w:lang w:eastAsia="ja-JP"/>
              </w:rPr>
              <w:t>・税金金額</w:t>
            </w:r>
            <w:r w:rsidRPr="00725FC7">
              <w:rPr>
                <w:sz w:val="20"/>
                <w:szCs w:val="20"/>
                <w:lang w:eastAsia="ja-JP"/>
              </w:rPr>
              <w:t>を中心に判定。</w:t>
            </w:r>
          </w:p>
          <w:p w14:paraId="28D5CDEA" w14:textId="7669A428" w:rsidR="004C10B6" w:rsidRPr="00725FC7" w:rsidRDefault="00BC7296">
            <w:pPr>
              <w:rPr>
                <w:sz w:val="20"/>
                <w:szCs w:val="20"/>
                <w:lang w:eastAsia="ja-JP"/>
              </w:rPr>
            </w:pPr>
            <w:r w:rsidRPr="00725FC7">
              <w:rPr>
                <w:sz w:val="20"/>
                <w:szCs w:val="20"/>
                <w:lang w:eastAsia="ja-JP"/>
              </w:rPr>
              <w:t>OCR読取は後続フェーズで実装。</w:t>
            </w:r>
          </w:p>
        </w:tc>
      </w:tr>
      <w:tr w:rsidR="004C10B6" w:rsidRPr="00725FC7" w14:paraId="0003CCAA" w14:textId="77777777">
        <w:trPr>
          <w:jc w:val="center"/>
        </w:trPr>
        <w:tc>
          <w:tcPr>
            <w:tcW w:w="1944" w:type="dxa"/>
          </w:tcPr>
          <w:p w14:paraId="7088D008" w14:textId="684E9AEE" w:rsidR="004C10B6" w:rsidRPr="00725FC7" w:rsidRDefault="00BC7296">
            <w:pPr>
              <w:rPr>
                <w:sz w:val="20"/>
                <w:szCs w:val="20"/>
                <w:lang w:eastAsia="ja-JP"/>
              </w:rPr>
            </w:pPr>
            <w:r w:rsidRPr="00725FC7">
              <w:rPr>
                <w:sz w:val="20"/>
                <w:szCs w:val="20"/>
                <w:lang w:eastAsia="ja-JP"/>
              </w:rPr>
              <w:t>規程マスタ</w:t>
            </w:r>
            <w:r w:rsidR="00B2730D" w:rsidRPr="00725FC7">
              <w:rPr>
                <w:sz w:val="20"/>
                <w:szCs w:val="20"/>
                <w:lang w:eastAsia="ja-JP"/>
              </w:rPr>
              <w:t>→</w:t>
            </w:r>
            <w:r w:rsidR="00B2730D" w:rsidRPr="00725FC7">
              <w:rPr>
                <w:rFonts w:hint="eastAsia"/>
                <w:sz w:val="20"/>
                <w:szCs w:val="20"/>
                <w:lang w:eastAsia="ja-JP"/>
              </w:rPr>
              <w:t xml:space="preserve"> </w:t>
            </w:r>
            <w:r w:rsidR="00B2730D" w:rsidRPr="00725FC7">
              <w:rPr>
                <w:sz w:val="20"/>
                <w:szCs w:val="20"/>
                <w:lang w:eastAsia="ja-JP"/>
              </w:rPr>
              <w:t xml:space="preserve">楽々精算 </w:t>
            </w:r>
          </w:p>
        </w:tc>
        <w:tc>
          <w:tcPr>
            <w:tcW w:w="1800" w:type="dxa"/>
          </w:tcPr>
          <w:p w14:paraId="4BA1B672" w14:textId="77777777" w:rsidR="004C10B6" w:rsidRPr="00725FC7" w:rsidRDefault="00BC7296">
            <w:pPr>
              <w:rPr>
                <w:sz w:val="20"/>
                <w:szCs w:val="20"/>
              </w:rPr>
            </w:pPr>
            <w:proofErr w:type="spellStart"/>
            <w:r w:rsidRPr="00725FC7">
              <w:rPr>
                <w:sz w:val="20"/>
                <w:szCs w:val="20"/>
              </w:rPr>
              <w:t>出張区分</w:t>
            </w:r>
            <w:proofErr w:type="spellEnd"/>
            <w:r w:rsidRPr="00725FC7">
              <w:rPr>
                <w:sz w:val="20"/>
                <w:szCs w:val="20"/>
              </w:rPr>
              <w:t xml:space="preserve"> + </w:t>
            </w:r>
            <w:proofErr w:type="spellStart"/>
            <w:r w:rsidRPr="00725FC7">
              <w:rPr>
                <w:sz w:val="20"/>
                <w:szCs w:val="20"/>
              </w:rPr>
              <w:t>距離条件</w:t>
            </w:r>
            <w:proofErr w:type="spellEnd"/>
            <w:r w:rsidRPr="00725FC7">
              <w:rPr>
                <w:sz w:val="20"/>
                <w:szCs w:val="20"/>
              </w:rPr>
              <w:t xml:space="preserve"> + </w:t>
            </w:r>
            <w:proofErr w:type="spellStart"/>
            <w:r w:rsidRPr="00725FC7">
              <w:rPr>
                <w:sz w:val="20"/>
                <w:szCs w:val="20"/>
              </w:rPr>
              <w:t>宿泊有無</w:t>
            </w:r>
            <w:proofErr w:type="spellEnd"/>
            <w:r w:rsidRPr="00725FC7">
              <w:rPr>
                <w:sz w:val="20"/>
                <w:szCs w:val="20"/>
              </w:rPr>
              <w:t xml:space="preserve"> + </w:t>
            </w:r>
            <w:proofErr w:type="spellStart"/>
            <w:r w:rsidRPr="00725FC7">
              <w:rPr>
                <w:sz w:val="20"/>
                <w:szCs w:val="20"/>
              </w:rPr>
              <w:t>日数</w:t>
            </w:r>
            <w:proofErr w:type="spellEnd"/>
          </w:p>
        </w:tc>
        <w:tc>
          <w:tcPr>
            <w:tcW w:w="2880" w:type="dxa"/>
          </w:tcPr>
          <w:p w14:paraId="15E110DA" w14:textId="77777777" w:rsidR="004C10B6" w:rsidRPr="00725FC7" w:rsidRDefault="00BC7296">
            <w:pPr>
              <w:rPr>
                <w:sz w:val="20"/>
                <w:szCs w:val="20"/>
              </w:rPr>
            </w:pPr>
            <w:proofErr w:type="spellStart"/>
            <w:r w:rsidRPr="00725FC7">
              <w:rPr>
                <w:sz w:val="20"/>
                <w:szCs w:val="20"/>
              </w:rPr>
              <w:t>日当、滞在補助費、移動手当、宿泊費上限、食事補助</w:t>
            </w:r>
            <w:proofErr w:type="spellEnd"/>
          </w:p>
        </w:tc>
        <w:tc>
          <w:tcPr>
            <w:tcW w:w="3960" w:type="dxa"/>
          </w:tcPr>
          <w:p w14:paraId="76504213" w14:textId="77777777" w:rsidR="004C10B6" w:rsidRPr="00725FC7" w:rsidRDefault="00BC7296">
            <w:pPr>
              <w:rPr>
                <w:sz w:val="20"/>
                <w:szCs w:val="20"/>
                <w:lang w:eastAsia="ja-JP"/>
              </w:rPr>
            </w:pPr>
            <w:r w:rsidRPr="00725FC7">
              <w:rPr>
                <w:sz w:val="20"/>
                <w:szCs w:val="20"/>
                <w:lang w:eastAsia="ja-JP"/>
              </w:rPr>
              <w:t>条件に一致しない場合は「要確認」または「NG」。規程の例外は人が判断できるよう理由を出力する。</w:t>
            </w:r>
          </w:p>
        </w:tc>
      </w:tr>
      <w:tr w:rsidR="004C10B6" w:rsidRPr="00725FC7" w14:paraId="354DE748" w14:textId="77777777">
        <w:trPr>
          <w:jc w:val="center"/>
        </w:trPr>
        <w:tc>
          <w:tcPr>
            <w:tcW w:w="1944" w:type="dxa"/>
          </w:tcPr>
          <w:p w14:paraId="2CCF4FAE" w14:textId="692CD54F" w:rsidR="004C10B6" w:rsidRPr="00725FC7" w:rsidRDefault="00BC7296">
            <w:pPr>
              <w:rPr>
                <w:b/>
                <w:bCs/>
                <w:sz w:val="20"/>
                <w:szCs w:val="20"/>
                <w:lang w:eastAsia="ja-JP"/>
              </w:rPr>
            </w:pPr>
            <w:r w:rsidRPr="00725FC7">
              <w:rPr>
                <w:sz w:val="20"/>
                <w:szCs w:val="20"/>
                <w:lang w:eastAsia="ja-JP"/>
              </w:rPr>
              <w:t>承認ルート</w:t>
            </w:r>
            <w:r w:rsidR="00B2730D" w:rsidRPr="00725FC7">
              <w:rPr>
                <w:rFonts w:hint="eastAsia"/>
                <w:sz w:val="20"/>
                <w:szCs w:val="20"/>
                <w:lang w:eastAsia="ja-JP"/>
              </w:rPr>
              <w:t xml:space="preserve"> </w:t>
            </w:r>
            <w:r w:rsidR="00B2730D" w:rsidRPr="00725FC7">
              <w:rPr>
                <w:sz w:val="20"/>
                <w:szCs w:val="20"/>
                <w:lang w:eastAsia="ja-JP"/>
              </w:rPr>
              <w:t>→</w:t>
            </w:r>
            <w:r w:rsidR="00B2730D" w:rsidRPr="00725FC7">
              <w:rPr>
                <w:rFonts w:hint="eastAsia"/>
                <w:sz w:val="20"/>
                <w:szCs w:val="20"/>
                <w:lang w:eastAsia="ja-JP"/>
              </w:rPr>
              <w:t xml:space="preserve"> </w:t>
            </w:r>
            <w:r w:rsidR="00B2730D" w:rsidRPr="00725FC7">
              <w:rPr>
                <w:sz w:val="20"/>
                <w:szCs w:val="20"/>
                <w:lang w:eastAsia="ja-JP"/>
              </w:rPr>
              <w:t xml:space="preserve">楽々精算 </w:t>
            </w:r>
          </w:p>
        </w:tc>
        <w:tc>
          <w:tcPr>
            <w:tcW w:w="1800" w:type="dxa"/>
          </w:tcPr>
          <w:p w14:paraId="2830895A" w14:textId="77777777" w:rsidR="004C10B6" w:rsidRPr="00725FC7" w:rsidRDefault="00BC7296">
            <w:pPr>
              <w:rPr>
                <w:sz w:val="20"/>
                <w:szCs w:val="20"/>
              </w:rPr>
            </w:pPr>
            <w:proofErr w:type="spellStart"/>
            <w:r w:rsidRPr="00725FC7">
              <w:rPr>
                <w:sz w:val="20"/>
                <w:szCs w:val="20"/>
              </w:rPr>
              <w:t>所属</w:t>
            </w:r>
            <w:proofErr w:type="spellEnd"/>
            <w:r w:rsidRPr="00725FC7">
              <w:rPr>
                <w:sz w:val="20"/>
                <w:szCs w:val="20"/>
              </w:rPr>
              <w:t xml:space="preserve"> + </w:t>
            </w:r>
            <w:proofErr w:type="spellStart"/>
            <w:r w:rsidRPr="00725FC7">
              <w:rPr>
                <w:sz w:val="20"/>
                <w:szCs w:val="20"/>
              </w:rPr>
              <w:t>申請者</w:t>
            </w:r>
            <w:proofErr w:type="spellEnd"/>
            <w:r w:rsidRPr="00725FC7">
              <w:rPr>
                <w:sz w:val="20"/>
                <w:szCs w:val="20"/>
              </w:rPr>
              <w:t xml:space="preserve"> + </w:t>
            </w:r>
            <w:proofErr w:type="spellStart"/>
            <w:r w:rsidRPr="00725FC7">
              <w:rPr>
                <w:sz w:val="20"/>
                <w:szCs w:val="20"/>
              </w:rPr>
              <w:t>承認者</w:t>
            </w:r>
            <w:proofErr w:type="spellEnd"/>
          </w:p>
        </w:tc>
        <w:tc>
          <w:tcPr>
            <w:tcW w:w="2880" w:type="dxa"/>
          </w:tcPr>
          <w:p w14:paraId="6911F967" w14:textId="77777777" w:rsidR="004C10B6" w:rsidRPr="00725FC7" w:rsidRDefault="00BC7296">
            <w:pPr>
              <w:rPr>
                <w:sz w:val="20"/>
                <w:szCs w:val="20"/>
              </w:rPr>
            </w:pPr>
            <w:proofErr w:type="spellStart"/>
            <w:r w:rsidRPr="00725FC7">
              <w:rPr>
                <w:sz w:val="20"/>
                <w:szCs w:val="20"/>
              </w:rPr>
              <w:t>一次承認者、二次承認者、代理承認者</w:t>
            </w:r>
            <w:proofErr w:type="spellEnd"/>
          </w:p>
        </w:tc>
        <w:tc>
          <w:tcPr>
            <w:tcW w:w="3960" w:type="dxa"/>
          </w:tcPr>
          <w:p w14:paraId="7199D359" w14:textId="77777777" w:rsidR="004C10B6" w:rsidRPr="00725FC7" w:rsidRDefault="00BC7296">
            <w:pPr>
              <w:rPr>
                <w:sz w:val="20"/>
                <w:szCs w:val="20"/>
                <w:lang w:eastAsia="ja-JP"/>
              </w:rPr>
            </w:pPr>
            <w:r w:rsidRPr="00725FC7">
              <w:rPr>
                <w:sz w:val="20"/>
                <w:szCs w:val="20"/>
                <w:lang w:eastAsia="ja-JP"/>
              </w:rPr>
              <w:t>想定ルート外の場合は「承認ルート要確認」。代理承認は許容条件をマスタで明示する。</w:t>
            </w:r>
          </w:p>
        </w:tc>
      </w:tr>
      <w:tr w:rsidR="004C10B6" w:rsidRPr="00725FC7" w14:paraId="277C585D" w14:textId="77777777">
        <w:trPr>
          <w:jc w:val="center"/>
        </w:trPr>
        <w:tc>
          <w:tcPr>
            <w:tcW w:w="1944" w:type="dxa"/>
          </w:tcPr>
          <w:p w14:paraId="08AE8901" w14:textId="77777777" w:rsidR="004C10B6" w:rsidRPr="00725FC7" w:rsidRDefault="00BC7296">
            <w:pPr>
              <w:rPr>
                <w:sz w:val="20"/>
                <w:szCs w:val="20"/>
                <w:lang w:eastAsia="ja-JP"/>
              </w:rPr>
            </w:pPr>
            <w:r w:rsidRPr="00725FC7">
              <w:rPr>
                <w:sz w:val="20"/>
                <w:szCs w:val="20"/>
                <w:lang w:eastAsia="ja-JP"/>
              </w:rPr>
              <w:t>楽々精算内の重複確認</w:t>
            </w:r>
          </w:p>
        </w:tc>
        <w:tc>
          <w:tcPr>
            <w:tcW w:w="1800" w:type="dxa"/>
          </w:tcPr>
          <w:p w14:paraId="2ACAA8A8" w14:textId="77777777" w:rsidR="004C10B6" w:rsidRPr="00725FC7" w:rsidRDefault="00BC7296">
            <w:pPr>
              <w:rPr>
                <w:sz w:val="20"/>
                <w:szCs w:val="20"/>
              </w:rPr>
            </w:pPr>
            <w:proofErr w:type="spellStart"/>
            <w:r w:rsidRPr="00725FC7">
              <w:rPr>
                <w:sz w:val="20"/>
                <w:szCs w:val="20"/>
              </w:rPr>
              <w:t>社員番号</w:t>
            </w:r>
            <w:proofErr w:type="spellEnd"/>
            <w:r w:rsidRPr="00725FC7">
              <w:rPr>
                <w:sz w:val="20"/>
                <w:szCs w:val="20"/>
              </w:rPr>
              <w:t xml:space="preserve"> + </w:t>
            </w:r>
            <w:proofErr w:type="spellStart"/>
            <w:r w:rsidRPr="00725FC7">
              <w:rPr>
                <w:sz w:val="20"/>
                <w:szCs w:val="20"/>
              </w:rPr>
              <w:t>出張日</w:t>
            </w:r>
            <w:proofErr w:type="spellEnd"/>
            <w:r w:rsidRPr="00725FC7">
              <w:rPr>
                <w:sz w:val="20"/>
                <w:szCs w:val="20"/>
              </w:rPr>
              <w:t xml:space="preserve"> + </w:t>
            </w:r>
            <w:proofErr w:type="spellStart"/>
            <w:r w:rsidRPr="00725FC7">
              <w:rPr>
                <w:sz w:val="20"/>
                <w:szCs w:val="20"/>
              </w:rPr>
              <w:t>訪問先</w:t>
            </w:r>
            <w:proofErr w:type="spellEnd"/>
            <w:r w:rsidRPr="00725FC7">
              <w:rPr>
                <w:sz w:val="20"/>
                <w:szCs w:val="20"/>
              </w:rPr>
              <w:t xml:space="preserve"> + </w:t>
            </w:r>
            <w:proofErr w:type="spellStart"/>
            <w:r w:rsidRPr="00725FC7">
              <w:rPr>
                <w:sz w:val="20"/>
                <w:szCs w:val="20"/>
              </w:rPr>
              <w:t>金額</w:t>
            </w:r>
            <w:proofErr w:type="spellEnd"/>
          </w:p>
        </w:tc>
        <w:tc>
          <w:tcPr>
            <w:tcW w:w="2880" w:type="dxa"/>
          </w:tcPr>
          <w:p w14:paraId="3BB4FED6" w14:textId="77777777" w:rsidR="004C10B6" w:rsidRPr="00725FC7" w:rsidRDefault="00BC7296">
            <w:pPr>
              <w:rPr>
                <w:sz w:val="20"/>
                <w:szCs w:val="20"/>
              </w:rPr>
            </w:pPr>
            <w:proofErr w:type="spellStart"/>
            <w:r w:rsidRPr="00725FC7">
              <w:rPr>
                <w:sz w:val="20"/>
                <w:szCs w:val="20"/>
              </w:rPr>
              <w:t>申請番号、伝票番号、明細番号</w:t>
            </w:r>
            <w:proofErr w:type="spellEnd"/>
          </w:p>
        </w:tc>
        <w:tc>
          <w:tcPr>
            <w:tcW w:w="3960" w:type="dxa"/>
          </w:tcPr>
          <w:p w14:paraId="29A12E5C" w14:textId="77777777" w:rsidR="004C10B6" w:rsidRPr="00725FC7" w:rsidRDefault="00BC7296">
            <w:pPr>
              <w:rPr>
                <w:sz w:val="20"/>
                <w:szCs w:val="20"/>
                <w:lang w:eastAsia="ja-JP"/>
              </w:rPr>
            </w:pPr>
            <w:r w:rsidRPr="00725FC7">
              <w:rPr>
                <w:sz w:val="20"/>
                <w:szCs w:val="20"/>
                <w:lang w:eastAsia="ja-JP"/>
              </w:rPr>
              <w:t>同一条件で複数申請がある場合は「二重申請疑い」。片方が取消・差戻し済みの場合は除外条件を定義する。</w:t>
            </w:r>
          </w:p>
        </w:tc>
      </w:tr>
    </w:tbl>
    <w:p w14:paraId="6856B290" w14:textId="77777777" w:rsidR="004C10B6" w:rsidRPr="00725FC7" w:rsidRDefault="004C10B6">
      <w:pPr>
        <w:rPr>
          <w:sz w:val="20"/>
          <w:szCs w:val="20"/>
          <w:lang w:eastAsia="ja-JP"/>
        </w:rPr>
      </w:pPr>
    </w:p>
    <w:p w14:paraId="610D22CA" w14:textId="77777777" w:rsidR="004C10B6" w:rsidRPr="00725FC7" w:rsidRDefault="00BC7296">
      <w:pPr>
        <w:pStyle w:val="21"/>
        <w:spacing w:before="80" w:after="80"/>
        <w:rPr>
          <w:sz w:val="20"/>
          <w:szCs w:val="20"/>
        </w:rPr>
      </w:pPr>
      <w:r w:rsidRPr="00725FC7">
        <w:rPr>
          <w:rFonts w:ascii="Yu Gothic" w:eastAsia="Yu Gothic" w:hAnsi="Yu Gothic"/>
          <w:color w:val="000000"/>
          <w:sz w:val="20"/>
          <w:szCs w:val="20"/>
        </w:rPr>
        <w:t>3.4 Validation Rules</w:t>
      </w:r>
    </w:p>
    <w:tbl>
      <w:tblPr>
        <w:tblStyle w:val="afe"/>
        <w:tblW w:w="0" w:type="auto"/>
        <w:jc w:val="center"/>
        <w:tblLook w:val="04A0" w:firstRow="1" w:lastRow="0" w:firstColumn="1" w:lastColumn="0" w:noHBand="0" w:noVBand="1"/>
      </w:tblPr>
      <w:tblGrid>
        <w:gridCol w:w="1584"/>
        <w:gridCol w:w="3024"/>
        <w:gridCol w:w="4320"/>
        <w:gridCol w:w="1440"/>
      </w:tblGrid>
      <w:tr w:rsidR="004C10B6" w:rsidRPr="00725FC7" w14:paraId="4E7311D3" w14:textId="77777777">
        <w:trPr>
          <w:jc w:val="center"/>
        </w:trPr>
        <w:tc>
          <w:tcPr>
            <w:tcW w:w="1584" w:type="dxa"/>
            <w:shd w:val="clear" w:color="auto" w:fill="D9EAF7"/>
          </w:tcPr>
          <w:p w14:paraId="4FFC8F7A" w14:textId="77777777" w:rsidR="004C10B6" w:rsidRPr="00725FC7" w:rsidRDefault="00BC7296">
            <w:pPr>
              <w:rPr>
                <w:sz w:val="20"/>
                <w:szCs w:val="20"/>
              </w:rPr>
            </w:pPr>
            <w:r w:rsidRPr="00725FC7">
              <w:rPr>
                <w:b/>
                <w:color w:val="000000"/>
                <w:sz w:val="20"/>
                <w:szCs w:val="20"/>
              </w:rPr>
              <w:t>Category</w:t>
            </w:r>
          </w:p>
        </w:tc>
        <w:tc>
          <w:tcPr>
            <w:tcW w:w="3024" w:type="dxa"/>
            <w:shd w:val="clear" w:color="auto" w:fill="D9EAF7"/>
          </w:tcPr>
          <w:p w14:paraId="27190AF9" w14:textId="77777777" w:rsidR="004C10B6" w:rsidRPr="00725FC7" w:rsidRDefault="00BC7296">
            <w:pPr>
              <w:rPr>
                <w:sz w:val="20"/>
                <w:szCs w:val="20"/>
              </w:rPr>
            </w:pPr>
            <w:r w:rsidRPr="00725FC7">
              <w:rPr>
                <w:b/>
                <w:color w:val="000000"/>
                <w:sz w:val="20"/>
                <w:szCs w:val="20"/>
              </w:rPr>
              <w:t>Fields</w:t>
            </w:r>
          </w:p>
        </w:tc>
        <w:tc>
          <w:tcPr>
            <w:tcW w:w="4320" w:type="dxa"/>
            <w:shd w:val="clear" w:color="auto" w:fill="D9EAF7"/>
          </w:tcPr>
          <w:p w14:paraId="06C6A929" w14:textId="77777777" w:rsidR="004C10B6" w:rsidRPr="00725FC7" w:rsidRDefault="00BC7296">
            <w:pPr>
              <w:rPr>
                <w:sz w:val="20"/>
                <w:szCs w:val="20"/>
              </w:rPr>
            </w:pPr>
            <w:r w:rsidRPr="00725FC7">
              <w:rPr>
                <w:b/>
                <w:color w:val="000000"/>
                <w:sz w:val="20"/>
                <w:szCs w:val="20"/>
              </w:rPr>
              <w:t>Validation Rule</w:t>
            </w:r>
          </w:p>
        </w:tc>
        <w:tc>
          <w:tcPr>
            <w:tcW w:w="1440" w:type="dxa"/>
            <w:shd w:val="clear" w:color="auto" w:fill="D9EAF7"/>
          </w:tcPr>
          <w:p w14:paraId="0E542DF0" w14:textId="77777777" w:rsidR="004C10B6" w:rsidRPr="00725FC7" w:rsidRDefault="00BC7296">
            <w:pPr>
              <w:rPr>
                <w:sz w:val="20"/>
                <w:szCs w:val="20"/>
              </w:rPr>
            </w:pPr>
            <w:r w:rsidRPr="00725FC7">
              <w:rPr>
                <w:b/>
                <w:color w:val="000000"/>
                <w:sz w:val="20"/>
                <w:szCs w:val="20"/>
              </w:rPr>
              <w:t>Judgement</w:t>
            </w:r>
          </w:p>
        </w:tc>
      </w:tr>
      <w:tr w:rsidR="004C10B6" w:rsidRPr="00725FC7" w14:paraId="0F9296B5" w14:textId="77777777">
        <w:trPr>
          <w:jc w:val="center"/>
        </w:trPr>
        <w:tc>
          <w:tcPr>
            <w:tcW w:w="1584" w:type="dxa"/>
          </w:tcPr>
          <w:p w14:paraId="2F7FA9FD" w14:textId="77777777" w:rsidR="004C10B6" w:rsidRPr="00725FC7" w:rsidRDefault="00BC7296">
            <w:pPr>
              <w:rPr>
                <w:sz w:val="20"/>
                <w:szCs w:val="20"/>
              </w:rPr>
            </w:pPr>
            <w:proofErr w:type="spellStart"/>
            <w:r w:rsidRPr="00725FC7">
              <w:rPr>
                <w:sz w:val="20"/>
                <w:szCs w:val="20"/>
              </w:rPr>
              <w:t>出張実態</w:t>
            </w:r>
            <w:proofErr w:type="spellEnd"/>
          </w:p>
        </w:tc>
        <w:tc>
          <w:tcPr>
            <w:tcW w:w="3024" w:type="dxa"/>
          </w:tcPr>
          <w:p w14:paraId="4FA91CAF" w14:textId="25C94404" w:rsidR="004C10B6" w:rsidRPr="00725FC7" w:rsidRDefault="00BC7296">
            <w:pPr>
              <w:rPr>
                <w:sz w:val="20"/>
                <w:szCs w:val="20"/>
                <w:lang w:eastAsia="ja-JP"/>
              </w:rPr>
            </w:pPr>
            <w:proofErr w:type="spellStart"/>
            <w:r w:rsidRPr="00725FC7">
              <w:rPr>
                <w:sz w:val="20"/>
                <w:szCs w:val="20"/>
              </w:rPr>
              <w:t>出張期間、出張先、目的</w:t>
            </w:r>
            <w:proofErr w:type="spellEnd"/>
          </w:p>
        </w:tc>
        <w:tc>
          <w:tcPr>
            <w:tcW w:w="4320" w:type="dxa"/>
          </w:tcPr>
          <w:p w14:paraId="3B242BB5" w14:textId="77777777" w:rsidR="009003F5" w:rsidRPr="00725FC7" w:rsidRDefault="009003F5" w:rsidP="009003F5">
            <w:pPr>
              <w:rPr>
                <w:sz w:val="20"/>
                <w:szCs w:val="20"/>
                <w:lang w:eastAsia="ja-JP"/>
              </w:rPr>
            </w:pPr>
            <w:r w:rsidRPr="00725FC7">
              <w:rPr>
                <w:b/>
                <w:bCs/>
                <w:sz w:val="20"/>
                <w:szCs w:val="20"/>
                <w:lang w:eastAsia="ja-JP"/>
              </w:rPr>
              <w:t>OK</w:t>
            </w:r>
            <w:r w:rsidRPr="00725FC7">
              <w:rPr>
                <w:sz w:val="20"/>
                <w:szCs w:val="20"/>
                <w:lang w:eastAsia="ja-JP"/>
              </w:rPr>
              <w:t>：対象日の勤怠が入力・確定しており、勤務（出勤）扱いが確認できる</w:t>
            </w:r>
          </w:p>
          <w:p w14:paraId="75AD9A3D" w14:textId="77777777" w:rsidR="009003F5" w:rsidRPr="00725FC7" w:rsidRDefault="009003F5" w:rsidP="009003F5">
            <w:pPr>
              <w:rPr>
                <w:sz w:val="20"/>
                <w:szCs w:val="20"/>
                <w:lang w:eastAsia="ja-JP"/>
              </w:rPr>
            </w:pPr>
            <w:r w:rsidRPr="00725FC7">
              <w:rPr>
                <w:b/>
                <w:bCs/>
                <w:sz w:val="20"/>
                <w:szCs w:val="20"/>
                <w:lang w:eastAsia="ja-JP"/>
              </w:rPr>
              <w:t>要注意</w:t>
            </w:r>
            <w:r w:rsidRPr="00725FC7">
              <w:rPr>
                <w:sz w:val="20"/>
                <w:szCs w:val="20"/>
                <w:lang w:eastAsia="ja-JP"/>
              </w:rPr>
              <w:t>：勤怠が入力されているが、未確定／一部欠落（打刻漏れ等）で出勤実態が断定できない</w:t>
            </w:r>
          </w:p>
          <w:p w14:paraId="25BE543F" w14:textId="1D3C11A8" w:rsidR="004C10B6" w:rsidRPr="00725FC7" w:rsidRDefault="009003F5">
            <w:pPr>
              <w:rPr>
                <w:sz w:val="20"/>
                <w:szCs w:val="20"/>
                <w:lang w:eastAsia="ja-JP"/>
              </w:rPr>
            </w:pPr>
            <w:r w:rsidRPr="00725FC7">
              <w:rPr>
                <w:b/>
                <w:bCs/>
                <w:sz w:val="20"/>
                <w:szCs w:val="20"/>
                <w:lang w:eastAsia="ja-JP"/>
              </w:rPr>
              <w:t>NG</w:t>
            </w:r>
            <w:r w:rsidRPr="00725FC7">
              <w:rPr>
                <w:sz w:val="20"/>
                <w:szCs w:val="20"/>
                <w:lang w:eastAsia="ja-JP"/>
              </w:rPr>
              <w:t>：勤怠が未入力／欠勤・終日休暇等で、出勤実態が確認できない（精算前提が崩れる）</w:t>
            </w:r>
          </w:p>
        </w:tc>
        <w:tc>
          <w:tcPr>
            <w:tcW w:w="1440" w:type="dxa"/>
          </w:tcPr>
          <w:p w14:paraId="11B2B33B" w14:textId="77777777" w:rsidR="004C10B6" w:rsidRPr="00725FC7" w:rsidRDefault="00BC7296">
            <w:pPr>
              <w:rPr>
                <w:sz w:val="20"/>
                <w:szCs w:val="20"/>
              </w:rPr>
            </w:pPr>
            <w:r w:rsidRPr="00725FC7">
              <w:rPr>
                <w:sz w:val="20"/>
                <w:szCs w:val="20"/>
              </w:rPr>
              <w:t xml:space="preserve">OK / </w:t>
            </w:r>
            <w:proofErr w:type="spellStart"/>
            <w:r w:rsidRPr="00725FC7">
              <w:rPr>
                <w:sz w:val="20"/>
                <w:szCs w:val="20"/>
              </w:rPr>
              <w:t>要確認</w:t>
            </w:r>
            <w:proofErr w:type="spellEnd"/>
            <w:r w:rsidRPr="00725FC7">
              <w:rPr>
                <w:sz w:val="20"/>
                <w:szCs w:val="20"/>
              </w:rPr>
              <w:t xml:space="preserve"> / </w:t>
            </w:r>
            <w:proofErr w:type="spellStart"/>
            <w:r w:rsidRPr="00725FC7">
              <w:rPr>
                <w:sz w:val="20"/>
                <w:szCs w:val="20"/>
              </w:rPr>
              <w:t>未突合</w:t>
            </w:r>
            <w:proofErr w:type="spellEnd"/>
          </w:p>
        </w:tc>
      </w:tr>
      <w:tr w:rsidR="004C10B6" w:rsidRPr="00725FC7" w14:paraId="5A22DFB9" w14:textId="77777777">
        <w:trPr>
          <w:jc w:val="center"/>
        </w:trPr>
        <w:tc>
          <w:tcPr>
            <w:tcW w:w="1584" w:type="dxa"/>
          </w:tcPr>
          <w:p w14:paraId="05AC610B" w14:textId="77777777" w:rsidR="004C10B6" w:rsidRPr="00725FC7" w:rsidRDefault="00BC7296">
            <w:pPr>
              <w:rPr>
                <w:sz w:val="20"/>
                <w:szCs w:val="20"/>
              </w:rPr>
            </w:pPr>
            <w:proofErr w:type="spellStart"/>
            <w:r w:rsidRPr="00725FC7">
              <w:rPr>
                <w:sz w:val="20"/>
                <w:szCs w:val="20"/>
              </w:rPr>
              <w:t>労務・健康管理</w:t>
            </w:r>
            <w:proofErr w:type="spellEnd"/>
          </w:p>
        </w:tc>
        <w:tc>
          <w:tcPr>
            <w:tcW w:w="3024" w:type="dxa"/>
          </w:tcPr>
          <w:p w14:paraId="41139AD1" w14:textId="77777777" w:rsidR="004C10B6" w:rsidRPr="00725FC7" w:rsidRDefault="00BC7296">
            <w:pPr>
              <w:rPr>
                <w:sz w:val="20"/>
                <w:szCs w:val="20"/>
                <w:lang w:eastAsia="ja-JP"/>
              </w:rPr>
            </w:pPr>
            <w:r w:rsidRPr="00725FC7">
              <w:rPr>
                <w:sz w:val="20"/>
                <w:szCs w:val="20"/>
                <w:lang w:eastAsia="ja-JP"/>
              </w:rPr>
              <w:t>移動開始/終了、勤務開始/終了、深夜・休日・長時間、連続出張</w:t>
            </w:r>
          </w:p>
        </w:tc>
        <w:tc>
          <w:tcPr>
            <w:tcW w:w="4320" w:type="dxa"/>
          </w:tcPr>
          <w:p w14:paraId="0A4241FE" w14:textId="77777777" w:rsidR="006D32AD" w:rsidRPr="00725FC7" w:rsidRDefault="006D32AD" w:rsidP="006D32AD">
            <w:pPr>
              <w:rPr>
                <w:sz w:val="20"/>
                <w:szCs w:val="20"/>
                <w:lang w:eastAsia="ja-JP"/>
              </w:rPr>
            </w:pPr>
            <w:r w:rsidRPr="00725FC7">
              <w:rPr>
                <w:b/>
                <w:bCs/>
                <w:sz w:val="20"/>
                <w:szCs w:val="20"/>
                <w:lang w:eastAsia="ja-JP"/>
              </w:rPr>
              <w:t>OK</w:t>
            </w:r>
            <w:r w:rsidRPr="00725FC7">
              <w:rPr>
                <w:sz w:val="20"/>
                <w:szCs w:val="20"/>
                <w:lang w:eastAsia="ja-JP"/>
              </w:rPr>
              <w:t>：出発／帰着ともに勤怠と精算が一致（または説明不要な範囲で整合）</w:t>
            </w:r>
          </w:p>
          <w:p w14:paraId="2AEA634C" w14:textId="7B5974A0" w:rsidR="006D32AD" w:rsidRPr="00725FC7" w:rsidRDefault="006D32AD" w:rsidP="006D32AD">
            <w:pPr>
              <w:rPr>
                <w:sz w:val="20"/>
                <w:szCs w:val="20"/>
                <w:lang w:eastAsia="ja-JP"/>
              </w:rPr>
            </w:pPr>
            <w:r w:rsidRPr="00725FC7">
              <w:rPr>
                <w:b/>
                <w:bCs/>
                <w:sz w:val="20"/>
                <w:szCs w:val="20"/>
                <w:lang w:eastAsia="ja-JP"/>
              </w:rPr>
              <w:t>要注意</w:t>
            </w:r>
            <w:r w:rsidRPr="00725FC7">
              <w:rPr>
                <w:sz w:val="20"/>
                <w:szCs w:val="20"/>
                <w:lang w:eastAsia="ja-JP"/>
              </w:rPr>
              <w:t>：差異あり。ただし</w:t>
            </w:r>
          </w:p>
          <w:p w14:paraId="7CF03305" w14:textId="77777777" w:rsidR="006D32AD" w:rsidRPr="00725FC7" w:rsidRDefault="006D32AD" w:rsidP="006D32AD">
            <w:pPr>
              <w:rPr>
                <w:sz w:val="20"/>
                <w:szCs w:val="20"/>
                <w:lang w:eastAsia="ja-JP"/>
              </w:rPr>
            </w:pPr>
            <w:r w:rsidRPr="00725FC7">
              <w:rPr>
                <w:sz w:val="20"/>
                <w:szCs w:val="20"/>
                <w:lang w:eastAsia="ja-JP"/>
              </w:rPr>
              <w:t>軽微（例：数十分程度）で、入力ミスが濃厚／申請コメント等で理由が明確</w:t>
            </w:r>
          </w:p>
          <w:p w14:paraId="25E253E9" w14:textId="77777777" w:rsidR="006D32AD" w:rsidRPr="00725FC7" w:rsidRDefault="006D32AD" w:rsidP="006D32AD">
            <w:pPr>
              <w:rPr>
                <w:sz w:val="20"/>
                <w:szCs w:val="20"/>
                <w:lang w:eastAsia="ja-JP"/>
              </w:rPr>
            </w:pPr>
            <w:r w:rsidRPr="00725FC7">
              <w:rPr>
                <w:sz w:val="20"/>
                <w:szCs w:val="20"/>
                <w:lang w:eastAsia="ja-JP"/>
              </w:rPr>
              <w:t>修正依頼により整合可能</w:t>
            </w:r>
          </w:p>
          <w:p w14:paraId="4FFA05DD" w14:textId="219E5020" w:rsidR="006D32AD" w:rsidRPr="00725FC7" w:rsidRDefault="006D32AD" w:rsidP="006D32AD">
            <w:pPr>
              <w:rPr>
                <w:sz w:val="20"/>
                <w:szCs w:val="20"/>
                <w:lang w:eastAsia="ja-JP"/>
              </w:rPr>
            </w:pPr>
            <w:r w:rsidRPr="00725FC7">
              <w:rPr>
                <w:b/>
                <w:bCs/>
                <w:sz w:val="20"/>
                <w:szCs w:val="20"/>
                <w:lang w:eastAsia="ja-JP"/>
              </w:rPr>
              <w:t>NG</w:t>
            </w:r>
            <w:r w:rsidRPr="00725FC7">
              <w:rPr>
                <w:sz w:val="20"/>
                <w:szCs w:val="20"/>
                <w:lang w:eastAsia="ja-JP"/>
              </w:rPr>
              <w:t>：差異あり、かつ差異が大きい／複数箇所で矛盾</w:t>
            </w:r>
          </w:p>
          <w:p w14:paraId="45BFD39D" w14:textId="77777777" w:rsidR="006D32AD" w:rsidRPr="00725FC7" w:rsidRDefault="006D32AD" w:rsidP="006D32AD">
            <w:pPr>
              <w:rPr>
                <w:sz w:val="20"/>
                <w:szCs w:val="20"/>
                <w:lang w:eastAsia="ja-JP"/>
              </w:rPr>
            </w:pPr>
            <w:r w:rsidRPr="00725FC7">
              <w:rPr>
                <w:sz w:val="20"/>
                <w:szCs w:val="20"/>
                <w:lang w:eastAsia="ja-JP"/>
              </w:rPr>
              <w:t>理由が不明・不自然で、労務/健康管理上も問題が疑われる</w:t>
            </w:r>
          </w:p>
          <w:p w14:paraId="6B261030" w14:textId="77777777" w:rsidR="006D32AD" w:rsidRPr="00725FC7" w:rsidRDefault="006D32AD" w:rsidP="006D32AD">
            <w:pPr>
              <w:rPr>
                <w:sz w:val="20"/>
                <w:szCs w:val="20"/>
                <w:lang w:eastAsia="ja-JP"/>
              </w:rPr>
            </w:pPr>
            <w:r w:rsidRPr="00725FC7">
              <w:rPr>
                <w:sz w:val="20"/>
                <w:szCs w:val="20"/>
                <w:lang w:eastAsia="ja-JP"/>
              </w:rPr>
              <w:t>勤怠未入力のため照合不可（運用上NGにするならここで統一）</w:t>
            </w:r>
          </w:p>
          <w:p w14:paraId="2E47FFB1" w14:textId="77777777" w:rsidR="006D32AD" w:rsidRPr="00725FC7" w:rsidRDefault="006D32AD" w:rsidP="006D32AD">
            <w:pPr>
              <w:rPr>
                <w:sz w:val="20"/>
                <w:szCs w:val="20"/>
                <w:lang w:eastAsia="ja-JP"/>
              </w:rPr>
            </w:pPr>
            <w:r w:rsidRPr="00725FC7">
              <w:rPr>
                <w:sz w:val="20"/>
                <w:szCs w:val="20"/>
                <w:lang w:eastAsia="ja-JP"/>
              </w:rPr>
              <w:t>※「軽微／大きい」の閾値（例：30分、60分、90分など）は会社運用で決め打ちした方がブレません。必要なら閾値案も作ります。</w:t>
            </w:r>
          </w:p>
          <w:p w14:paraId="28272A21" w14:textId="4896A32F" w:rsidR="004C10B6" w:rsidRPr="00725FC7" w:rsidRDefault="004C10B6">
            <w:pPr>
              <w:rPr>
                <w:sz w:val="20"/>
                <w:szCs w:val="20"/>
                <w:lang w:eastAsia="ja-JP"/>
              </w:rPr>
            </w:pPr>
          </w:p>
        </w:tc>
        <w:tc>
          <w:tcPr>
            <w:tcW w:w="1440" w:type="dxa"/>
          </w:tcPr>
          <w:p w14:paraId="0188048A" w14:textId="77777777" w:rsidR="004C10B6" w:rsidRPr="00725FC7" w:rsidRDefault="00BC7296">
            <w:pPr>
              <w:rPr>
                <w:sz w:val="20"/>
                <w:szCs w:val="20"/>
              </w:rPr>
            </w:pPr>
            <w:r w:rsidRPr="00725FC7">
              <w:rPr>
                <w:sz w:val="20"/>
                <w:szCs w:val="20"/>
              </w:rPr>
              <w:lastRenderedPageBreak/>
              <w:t xml:space="preserve">OK / </w:t>
            </w:r>
            <w:proofErr w:type="spellStart"/>
            <w:r w:rsidRPr="00725FC7">
              <w:rPr>
                <w:sz w:val="20"/>
                <w:szCs w:val="20"/>
              </w:rPr>
              <w:t>注意</w:t>
            </w:r>
            <w:proofErr w:type="spellEnd"/>
            <w:r w:rsidRPr="00725FC7">
              <w:rPr>
                <w:sz w:val="20"/>
                <w:szCs w:val="20"/>
              </w:rPr>
              <w:t xml:space="preserve"> / </w:t>
            </w:r>
            <w:proofErr w:type="spellStart"/>
            <w:r w:rsidRPr="00725FC7">
              <w:rPr>
                <w:sz w:val="20"/>
                <w:szCs w:val="20"/>
              </w:rPr>
              <w:t>要確認</w:t>
            </w:r>
            <w:proofErr w:type="spellEnd"/>
          </w:p>
        </w:tc>
      </w:tr>
      <w:tr w:rsidR="004C10B6" w:rsidRPr="00725FC7" w14:paraId="570B7DE5" w14:textId="77777777">
        <w:trPr>
          <w:jc w:val="center"/>
        </w:trPr>
        <w:tc>
          <w:tcPr>
            <w:tcW w:w="1584" w:type="dxa"/>
          </w:tcPr>
          <w:p w14:paraId="06EDA1E4" w14:textId="77777777" w:rsidR="004C10B6" w:rsidRPr="00725FC7" w:rsidRDefault="00BC7296">
            <w:pPr>
              <w:rPr>
                <w:sz w:val="20"/>
                <w:szCs w:val="20"/>
              </w:rPr>
            </w:pPr>
            <w:proofErr w:type="spellStart"/>
            <w:r w:rsidRPr="00725FC7">
              <w:rPr>
                <w:sz w:val="20"/>
                <w:szCs w:val="20"/>
              </w:rPr>
              <w:t>出張費・宿泊費上限</w:t>
            </w:r>
            <w:proofErr w:type="spellEnd"/>
          </w:p>
        </w:tc>
        <w:tc>
          <w:tcPr>
            <w:tcW w:w="3024" w:type="dxa"/>
          </w:tcPr>
          <w:p w14:paraId="6568530F" w14:textId="77777777" w:rsidR="004C10B6" w:rsidRPr="00725FC7" w:rsidRDefault="00BC7296">
            <w:pPr>
              <w:rPr>
                <w:sz w:val="20"/>
                <w:szCs w:val="20"/>
              </w:rPr>
            </w:pPr>
            <w:proofErr w:type="spellStart"/>
            <w:r w:rsidRPr="00725FC7">
              <w:rPr>
                <w:sz w:val="20"/>
                <w:szCs w:val="20"/>
              </w:rPr>
              <w:t>交通費、宿泊費、日当、滞在補助費、食事補助、手当計、宿泊数</w:t>
            </w:r>
            <w:proofErr w:type="spellEnd"/>
          </w:p>
        </w:tc>
        <w:tc>
          <w:tcPr>
            <w:tcW w:w="4320" w:type="dxa"/>
          </w:tcPr>
          <w:p w14:paraId="19487ECA" w14:textId="77777777" w:rsidR="00291097" w:rsidRPr="00725FC7" w:rsidRDefault="00291097" w:rsidP="00291097">
            <w:pPr>
              <w:rPr>
                <w:sz w:val="20"/>
                <w:szCs w:val="20"/>
                <w:lang w:eastAsia="ja-JP"/>
              </w:rPr>
            </w:pPr>
            <w:r w:rsidRPr="00725FC7">
              <w:rPr>
                <w:b/>
                <w:bCs/>
                <w:sz w:val="20"/>
                <w:szCs w:val="20"/>
                <w:lang w:eastAsia="ja-JP"/>
              </w:rPr>
              <w:t>OK</w:t>
            </w:r>
            <w:r w:rsidRPr="00725FC7">
              <w:rPr>
                <w:sz w:val="20"/>
                <w:szCs w:val="20"/>
                <w:lang w:eastAsia="ja-JP"/>
              </w:rPr>
              <w:t>：規程の上限・条件に収まる（区分や等級も適正）</w:t>
            </w:r>
          </w:p>
          <w:p w14:paraId="3C2BC85A" w14:textId="7BB746C6" w:rsidR="00291097" w:rsidRPr="00725FC7" w:rsidRDefault="00291097" w:rsidP="00291097">
            <w:pPr>
              <w:rPr>
                <w:sz w:val="20"/>
                <w:szCs w:val="20"/>
                <w:lang w:eastAsia="ja-JP"/>
              </w:rPr>
            </w:pPr>
            <w:r w:rsidRPr="00725FC7">
              <w:rPr>
                <w:b/>
                <w:bCs/>
                <w:sz w:val="20"/>
                <w:szCs w:val="20"/>
                <w:lang w:eastAsia="ja-JP"/>
              </w:rPr>
              <w:t>要注意</w:t>
            </w:r>
            <w:r w:rsidRPr="00725FC7">
              <w:rPr>
                <w:sz w:val="20"/>
                <w:szCs w:val="20"/>
                <w:lang w:eastAsia="ja-JP"/>
              </w:rPr>
              <w:t>：上限超過の可能性があるが、例外規定の対象（やむを得ない事情等）があり、根拠（理由・承認）が添付/記載されている</w:t>
            </w:r>
          </w:p>
          <w:p w14:paraId="76B1FD7B" w14:textId="77777777" w:rsidR="00291097" w:rsidRPr="00725FC7" w:rsidRDefault="00291097" w:rsidP="00291097">
            <w:pPr>
              <w:rPr>
                <w:sz w:val="20"/>
                <w:szCs w:val="20"/>
                <w:lang w:eastAsia="ja-JP"/>
              </w:rPr>
            </w:pPr>
            <w:r w:rsidRPr="00725FC7">
              <w:rPr>
                <w:sz w:val="20"/>
                <w:szCs w:val="20"/>
                <w:lang w:eastAsia="ja-JP"/>
              </w:rPr>
              <w:t>または上限判定に必要情報（区分、泊数、場所）が不足しており確認待ち</w:t>
            </w:r>
          </w:p>
          <w:p w14:paraId="6E475F3B" w14:textId="124C80D3" w:rsidR="004C10B6" w:rsidRPr="00725FC7" w:rsidRDefault="00291097">
            <w:pPr>
              <w:rPr>
                <w:sz w:val="20"/>
                <w:szCs w:val="20"/>
                <w:lang w:eastAsia="ja-JP"/>
              </w:rPr>
            </w:pPr>
            <w:r w:rsidRPr="00725FC7">
              <w:rPr>
                <w:b/>
                <w:bCs/>
                <w:sz w:val="20"/>
                <w:szCs w:val="20"/>
                <w:lang w:eastAsia="ja-JP"/>
              </w:rPr>
              <w:t>NG</w:t>
            </w:r>
            <w:r w:rsidRPr="00725FC7">
              <w:rPr>
                <w:sz w:val="20"/>
                <w:szCs w:val="20"/>
                <w:lang w:eastAsia="ja-JP"/>
              </w:rPr>
              <w:t>：上限超過が明確で、例外根拠（理由・承認）がない／規程上認められない支出</w:t>
            </w:r>
          </w:p>
        </w:tc>
        <w:tc>
          <w:tcPr>
            <w:tcW w:w="1440" w:type="dxa"/>
          </w:tcPr>
          <w:p w14:paraId="431D5325" w14:textId="77777777" w:rsidR="004C10B6" w:rsidRPr="00725FC7" w:rsidRDefault="00BC7296">
            <w:pPr>
              <w:rPr>
                <w:sz w:val="20"/>
                <w:szCs w:val="20"/>
              </w:rPr>
            </w:pPr>
            <w:r w:rsidRPr="00725FC7">
              <w:rPr>
                <w:sz w:val="20"/>
                <w:szCs w:val="20"/>
              </w:rPr>
              <w:t xml:space="preserve">OK / </w:t>
            </w:r>
            <w:proofErr w:type="spellStart"/>
            <w:r w:rsidRPr="00725FC7">
              <w:rPr>
                <w:sz w:val="20"/>
                <w:szCs w:val="20"/>
              </w:rPr>
              <w:t>要確認</w:t>
            </w:r>
            <w:proofErr w:type="spellEnd"/>
            <w:r w:rsidRPr="00725FC7">
              <w:rPr>
                <w:sz w:val="20"/>
                <w:szCs w:val="20"/>
              </w:rPr>
              <w:t xml:space="preserve"> / NG</w:t>
            </w:r>
          </w:p>
        </w:tc>
      </w:tr>
      <w:tr w:rsidR="004C10B6" w:rsidRPr="00725FC7" w14:paraId="3095EF84" w14:textId="77777777">
        <w:trPr>
          <w:jc w:val="center"/>
        </w:trPr>
        <w:tc>
          <w:tcPr>
            <w:tcW w:w="1584" w:type="dxa"/>
          </w:tcPr>
          <w:p w14:paraId="6EE990A8" w14:textId="77777777" w:rsidR="004C10B6" w:rsidRPr="00725FC7" w:rsidRDefault="00BC7296">
            <w:pPr>
              <w:rPr>
                <w:sz w:val="20"/>
                <w:szCs w:val="20"/>
              </w:rPr>
            </w:pPr>
            <w:proofErr w:type="spellStart"/>
            <w:r w:rsidRPr="00725FC7">
              <w:rPr>
                <w:sz w:val="20"/>
                <w:szCs w:val="20"/>
              </w:rPr>
              <w:t>二重申請・過払い</w:t>
            </w:r>
            <w:proofErr w:type="spellEnd"/>
          </w:p>
        </w:tc>
        <w:tc>
          <w:tcPr>
            <w:tcW w:w="3024" w:type="dxa"/>
          </w:tcPr>
          <w:p w14:paraId="115F6E67" w14:textId="77777777" w:rsidR="004C10B6" w:rsidRPr="00725FC7" w:rsidRDefault="00BC7296">
            <w:pPr>
              <w:rPr>
                <w:sz w:val="20"/>
                <w:szCs w:val="20"/>
                <w:lang w:eastAsia="ja-JP"/>
              </w:rPr>
            </w:pPr>
            <w:r w:rsidRPr="00725FC7">
              <w:rPr>
                <w:sz w:val="20"/>
                <w:szCs w:val="20"/>
                <w:lang w:eastAsia="ja-JP"/>
              </w:rPr>
              <w:t>社員番号、出張日、訪問先、金額、申請番号、マイナス精算</w:t>
            </w:r>
          </w:p>
        </w:tc>
        <w:tc>
          <w:tcPr>
            <w:tcW w:w="4320" w:type="dxa"/>
          </w:tcPr>
          <w:p w14:paraId="44AD335A" w14:textId="77777777" w:rsidR="001A3D15" w:rsidRPr="00725FC7" w:rsidRDefault="001A3D15" w:rsidP="001A3D15">
            <w:pPr>
              <w:rPr>
                <w:sz w:val="20"/>
                <w:szCs w:val="20"/>
                <w:lang w:eastAsia="ja-JP"/>
              </w:rPr>
            </w:pPr>
            <w:r w:rsidRPr="00725FC7">
              <w:rPr>
                <w:b/>
                <w:bCs/>
                <w:sz w:val="20"/>
                <w:szCs w:val="20"/>
                <w:lang w:eastAsia="ja-JP"/>
              </w:rPr>
              <w:t>OK</w:t>
            </w:r>
            <w:r w:rsidRPr="00725FC7">
              <w:rPr>
                <w:sz w:val="20"/>
                <w:szCs w:val="20"/>
                <w:lang w:eastAsia="ja-JP"/>
              </w:rPr>
              <w:t>：重複が見当たらない</w:t>
            </w:r>
          </w:p>
          <w:p w14:paraId="4397D2F8" w14:textId="77777777" w:rsidR="001A3D15" w:rsidRPr="00725FC7" w:rsidRDefault="001A3D15" w:rsidP="001A3D15">
            <w:pPr>
              <w:rPr>
                <w:sz w:val="20"/>
                <w:szCs w:val="20"/>
                <w:lang w:eastAsia="ja-JP"/>
              </w:rPr>
            </w:pPr>
            <w:r w:rsidRPr="00725FC7">
              <w:rPr>
                <w:b/>
                <w:bCs/>
                <w:sz w:val="20"/>
                <w:szCs w:val="20"/>
                <w:lang w:eastAsia="ja-JP"/>
              </w:rPr>
              <w:t>要注意</w:t>
            </w:r>
            <w:r w:rsidRPr="00725FC7">
              <w:rPr>
                <w:sz w:val="20"/>
                <w:szCs w:val="20"/>
                <w:lang w:eastAsia="ja-JP"/>
              </w:rPr>
              <w:t>：類似申請がある（同日・同額・同区間など）→差分説明が必要</w:t>
            </w:r>
          </w:p>
          <w:p w14:paraId="151B1227" w14:textId="32372205" w:rsidR="004C10B6" w:rsidRPr="00725FC7" w:rsidRDefault="001A3D15">
            <w:pPr>
              <w:rPr>
                <w:sz w:val="20"/>
                <w:szCs w:val="20"/>
                <w:lang w:eastAsia="ja-JP"/>
              </w:rPr>
            </w:pPr>
            <w:r w:rsidRPr="00725FC7">
              <w:rPr>
                <w:b/>
                <w:bCs/>
                <w:sz w:val="20"/>
                <w:szCs w:val="20"/>
                <w:lang w:eastAsia="ja-JP"/>
              </w:rPr>
              <w:t>NG</w:t>
            </w:r>
            <w:r w:rsidRPr="00725FC7">
              <w:rPr>
                <w:sz w:val="20"/>
                <w:szCs w:val="20"/>
                <w:lang w:eastAsia="ja-JP"/>
              </w:rPr>
              <w:t>：同一領収書／同一費用の重複が確定（過払いリスク確定）</w:t>
            </w:r>
          </w:p>
        </w:tc>
        <w:tc>
          <w:tcPr>
            <w:tcW w:w="1440" w:type="dxa"/>
          </w:tcPr>
          <w:p w14:paraId="4A942681" w14:textId="77777777" w:rsidR="004C10B6" w:rsidRPr="00725FC7" w:rsidRDefault="00BC7296">
            <w:pPr>
              <w:rPr>
                <w:sz w:val="20"/>
                <w:szCs w:val="20"/>
              </w:rPr>
            </w:pPr>
            <w:r w:rsidRPr="00725FC7">
              <w:rPr>
                <w:sz w:val="20"/>
                <w:szCs w:val="20"/>
              </w:rPr>
              <w:t xml:space="preserve">OK / </w:t>
            </w:r>
            <w:proofErr w:type="spellStart"/>
            <w:r w:rsidRPr="00725FC7">
              <w:rPr>
                <w:sz w:val="20"/>
                <w:szCs w:val="20"/>
              </w:rPr>
              <w:t>要確認</w:t>
            </w:r>
            <w:proofErr w:type="spellEnd"/>
            <w:r w:rsidRPr="00725FC7">
              <w:rPr>
                <w:sz w:val="20"/>
                <w:szCs w:val="20"/>
              </w:rPr>
              <w:t xml:space="preserve"> / NG</w:t>
            </w:r>
          </w:p>
        </w:tc>
      </w:tr>
      <w:tr w:rsidR="004C10B6" w:rsidRPr="00725FC7" w14:paraId="314A7048" w14:textId="77777777">
        <w:trPr>
          <w:jc w:val="center"/>
        </w:trPr>
        <w:tc>
          <w:tcPr>
            <w:tcW w:w="1584" w:type="dxa"/>
          </w:tcPr>
          <w:p w14:paraId="03126DD4" w14:textId="77777777" w:rsidR="004C10B6" w:rsidRPr="00725FC7" w:rsidRDefault="00BC7296">
            <w:pPr>
              <w:rPr>
                <w:sz w:val="20"/>
                <w:szCs w:val="20"/>
              </w:rPr>
            </w:pPr>
            <w:proofErr w:type="spellStart"/>
            <w:r w:rsidRPr="00725FC7">
              <w:rPr>
                <w:sz w:val="20"/>
                <w:szCs w:val="20"/>
              </w:rPr>
              <w:t>証跡・領収書</w:t>
            </w:r>
            <w:proofErr w:type="spellEnd"/>
          </w:p>
        </w:tc>
        <w:tc>
          <w:tcPr>
            <w:tcW w:w="3024" w:type="dxa"/>
          </w:tcPr>
          <w:p w14:paraId="750C0D71" w14:textId="77777777" w:rsidR="004C10B6" w:rsidRPr="00725FC7" w:rsidRDefault="00BC7296">
            <w:pPr>
              <w:rPr>
                <w:sz w:val="20"/>
                <w:szCs w:val="20"/>
              </w:rPr>
            </w:pPr>
            <w:proofErr w:type="spellStart"/>
            <w:r w:rsidRPr="00725FC7">
              <w:rPr>
                <w:sz w:val="20"/>
                <w:szCs w:val="20"/>
              </w:rPr>
              <w:t>領収書添付、有無、取引日、取引先名、金額、宿泊税</w:t>
            </w:r>
            <w:proofErr w:type="spellEnd"/>
            <w:r w:rsidRPr="00725FC7">
              <w:rPr>
                <w:sz w:val="20"/>
                <w:szCs w:val="20"/>
              </w:rPr>
              <w:t>/</w:t>
            </w:r>
            <w:proofErr w:type="spellStart"/>
            <w:r w:rsidRPr="00725FC7">
              <w:rPr>
                <w:sz w:val="20"/>
                <w:szCs w:val="20"/>
              </w:rPr>
              <w:t>入湯税</w:t>
            </w:r>
            <w:proofErr w:type="spellEnd"/>
          </w:p>
        </w:tc>
        <w:tc>
          <w:tcPr>
            <w:tcW w:w="4320" w:type="dxa"/>
          </w:tcPr>
          <w:p w14:paraId="225C95A3" w14:textId="77777777" w:rsidR="00361A0F" w:rsidRPr="00725FC7" w:rsidRDefault="00361A0F" w:rsidP="00361A0F">
            <w:pPr>
              <w:rPr>
                <w:sz w:val="20"/>
                <w:szCs w:val="20"/>
                <w:lang w:eastAsia="ja-JP"/>
              </w:rPr>
            </w:pPr>
            <w:r w:rsidRPr="00725FC7">
              <w:rPr>
                <w:b/>
                <w:bCs/>
                <w:sz w:val="20"/>
                <w:szCs w:val="20"/>
                <w:lang w:eastAsia="ja-JP"/>
              </w:rPr>
              <w:t>OK</w:t>
            </w:r>
            <w:r w:rsidRPr="00725FC7">
              <w:rPr>
                <w:sz w:val="20"/>
                <w:szCs w:val="20"/>
                <w:lang w:eastAsia="ja-JP"/>
              </w:rPr>
              <w:t>：領収書と申請内容が一致（税も矛盾なし）</w:t>
            </w:r>
          </w:p>
          <w:p w14:paraId="54E5535F" w14:textId="77777777" w:rsidR="00361A0F" w:rsidRPr="00725FC7" w:rsidRDefault="00361A0F" w:rsidP="00361A0F">
            <w:pPr>
              <w:rPr>
                <w:sz w:val="20"/>
                <w:szCs w:val="20"/>
                <w:lang w:eastAsia="ja-JP"/>
              </w:rPr>
            </w:pPr>
            <w:r w:rsidRPr="00725FC7">
              <w:rPr>
                <w:b/>
                <w:bCs/>
                <w:sz w:val="20"/>
                <w:szCs w:val="20"/>
                <w:lang w:eastAsia="ja-JP"/>
              </w:rPr>
              <w:t>要注意</w:t>
            </w:r>
            <w:r w:rsidRPr="00725FC7">
              <w:rPr>
                <w:sz w:val="20"/>
                <w:szCs w:val="20"/>
                <w:lang w:eastAsia="ja-JP"/>
              </w:rPr>
              <w:t>：軽微な不一致または確認不足（例：表記ゆれ、税の内訳が不明、領収書が不鮮明）</w:t>
            </w:r>
          </w:p>
          <w:p w14:paraId="6A6CA76E" w14:textId="553718E2" w:rsidR="004C10B6" w:rsidRPr="00725FC7" w:rsidRDefault="00361A0F">
            <w:pPr>
              <w:rPr>
                <w:sz w:val="20"/>
                <w:szCs w:val="20"/>
                <w:lang w:eastAsia="ja-JP"/>
              </w:rPr>
            </w:pPr>
            <w:r w:rsidRPr="00725FC7">
              <w:rPr>
                <w:b/>
                <w:bCs/>
                <w:sz w:val="20"/>
                <w:szCs w:val="20"/>
                <w:lang w:eastAsia="ja-JP"/>
              </w:rPr>
              <w:t>NG</w:t>
            </w:r>
            <w:r w:rsidRPr="00725FC7">
              <w:rPr>
                <w:sz w:val="20"/>
                <w:szCs w:val="20"/>
                <w:lang w:eastAsia="ja-JP"/>
              </w:rPr>
              <w:t>：金額不一致、宿泊先不一致、税の二重計上、領収書と異なる内容で計上 など不整合が明確</w:t>
            </w:r>
          </w:p>
        </w:tc>
        <w:tc>
          <w:tcPr>
            <w:tcW w:w="1440" w:type="dxa"/>
          </w:tcPr>
          <w:p w14:paraId="65600FC9" w14:textId="77777777" w:rsidR="004C10B6" w:rsidRPr="00725FC7" w:rsidRDefault="00BC7296">
            <w:pPr>
              <w:rPr>
                <w:sz w:val="20"/>
                <w:szCs w:val="20"/>
              </w:rPr>
            </w:pPr>
            <w:r w:rsidRPr="00725FC7">
              <w:rPr>
                <w:sz w:val="20"/>
                <w:szCs w:val="20"/>
              </w:rPr>
              <w:t xml:space="preserve">OK / </w:t>
            </w:r>
            <w:proofErr w:type="spellStart"/>
            <w:r w:rsidRPr="00725FC7">
              <w:rPr>
                <w:sz w:val="20"/>
                <w:szCs w:val="20"/>
              </w:rPr>
              <w:t>要確認</w:t>
            </w:r>
            <w:proofErr w:type="spellEnd"/>
            <w:r w:rsidRPr="00725FC7">
              <w:rPr>
                <w:sz w:val="20"/>
                <w:szCs w:val="20"/>
              </w:rPr>
              <w:t xml:space="preserve"> / NG</w:t>
            </w:r>
          </w:p>
        </w:tc>
      </w:tr>
      <w:tr w:rsidR="004C10B6" w:rsidRPr="00725FC7" w14:paraId="0190CB29" w14:textId="77777777">
        <w:trPr>
          <w:jc w:val="center"/>
        </w:trPr>
        <w:tc>
          <w:tcPr>
            <w:tcW w:w="1584" w:type="dxa"/>
          </w:tcPr>
          <w:p w14:paraId="0FC240F7" w14:textId="77777777" w:rsidR="004C10B6" w:rsidRPr="00725FC7" w:rsidRDefault="00BC7296">
            <w:pPr>
              <w:rPr>
                <w:sz w:val="20"/>
                <w:szCs w:val="20"/>
              </w:rPr>
            </w:pPr>
            <w:proofErr w:type="spellStart"/>
            <w:r w:rsidRPr="00725FC7">
              <w:rPr>
                <w:sz w:val="20"/>
                <w:szCs w:val="20"/>
              </w:rPr>
              <w:t>承認ルート</w:t>
            </w:r>
            <w:proofErr w:type="spellEnd"/>
          </w:p>
        </w:tc>
        <w:tc>
          <w:tcPr>
            <w:tcW w:w="3024" w:type="dxa"/>
          </w:tcPr>
          <w:p w14:paraId="2A431029" w14:textId="77777777" w:rsidR="004C10B6" w:rsidRPr="00725FC7" w:rsidRDefault="00BC7296">
            <w:pPr>
              <w:rPr>
                <w:sz w:val="20"/>
                <w:szCs w:val="20"/>
                <w:lang w:eastAsia="ja-JP"/>
              </w:rPr>
            </w:pPr>
            <w:r w:rsidRPr="00725FC7">
              <w:rPr>
                <w:sz w:val="20"/>
                <w:szCs w:val="20"/>
                <w:lang w:eastAsia="ja-JP"/>
              </w:rPr>
              <w:t>所属、承認者、代理承認者、承認ステータス</w:t>
            </w:r>
          </w:p>
        </w:tc>
        <w:tc>
          <w:tcPr>
            <w:tcW w:w="4320" w:type="dxa"/>
          </w:tcPr>
          <w:p w14:paraId="69CFB2DC" w14:textId="77777777" w:rsidR="004C10B6" w:rsidRPr="00725FC7" w:rsidRDefault="00BC7296">
            <w:pPr>
              <w:rPr>
                <w:sz w:val="20"/>
                <w:szCs w:val="20"/>
                <w:lang w:eastAsia="ja-JP"/>
              </w:rPr>
            </w:pPr>
            <w:r w:rsidRPr="00725FC7">
              <w:rPr>
                <w:sz w:val="20"/>
                <w:szCs w:val="20"/>
                <w:lang w:eastAsia="ja-JP"/>
              </w:rPr>
              <w:t>本来の承認者が確認すべき申請か、代理承認条件を満たすか</w:t>
            </w:r>
          </w:p>
        </w:tc>
        <w:tc>
          <w:tcPr>
            <w:tcW w:w="1440" w:type="dxa"/>
          </w:tcPr>
          <w:p w14:paraId="600D8414" w14:textId="77777777" w:rsidR="004C10B6" w:rsidRPr="00725FC7" w:rsidRDefault="00BC7296">
            <w:pPr>
              <w:rPr>
                <w:sz w:val="20"/>
                <w:szCs w:val="20"/>
              </w:rPr>
            </w:pPr>
            <w:r w:rsidRPr="00725FC7">
              <w:rPr>
                <w:sz w:val="20"/>
                <w:szCs w:val="20"/>
              </w:rPr>
              <w:t xml:space="preserve">OK / </w:t>
            </w:r>
            <w:proofErr w:type="spellStart"/>
            <w:r w:rsidRPr="00725FC7">
              <w:rPr>
                <w:sz w:val="20"/>
                <w:szCs w:val="20"/>
              </w:rPr>
              <w:t>要確認</w:t>
            </w:r>
            <w:proofErr w:type="spellEnd"/>
          </w:p>
        </w:tc>
      </w:tr>
    </w:tbl>
    <w:p w14:paraId="2ACE99D8" w14:textId="77777777" w:rsidR="004C10B6" w:rsidRPr="00725FC7" w:rsidRDefault="004C10B6">
      <w:pPr>
        <w:rPr>
          <w:sz w:val="20"/>
          <w:szCs w:val="20"/>
        </w:rPr>
      </w:pPr>
    </w:p>
    <w:p w14:paraId="52F0C4EB" w14:textId="77777777" w:rsidR="004C10B6" w:rsidRPr="00725FC7" w:rsidRDefault="00BC7296">
      <w:pPr>
        <w:pStyle w:val="21"/>
        <w:spacing w:before="80" w:after="80"/>
        <w:rPr>
          <w:sz w:val="20"/>
          <w:szCs w:val="20"/>
        </w:rPr>
      </w:pPr>
      <w:r w:rsidRPr="00725FC7">
        <w:rPr>
          <w:rFonts w:ascii="Yu Gothic" w:eastAsia="Yu Gothic" w:hAnsi="Yu Gothic"/>
          <w:color w:val="000000"/>
          <w:sz w:val="20"/>
          <w:szCs w:val="20"/>
        </w:rPr>
        <w:t>3.5 Expected Result After Validation</w:t>
      </w:r>
    </w:p>
    <w:p w14:paraId="79BF3B5B" w14:textId="3940345C" w:rsidR="004C10B6" w:rsidRPr="00725FC7" w:rsidRDefault="00BC7296">
      <w:pPr>
        <w:pStyle w:val="a0"/>
        <w:spacing w:after="40"/>
        <w:ind w:left="288"/>
        <w:rPr>
          <w:sz w:val="20"/>
          <w:szCs w:val="20"/>
          <w:lang w:eastAsia="ja-JP"/>
        </w:rPr>
      </w:pPr>
      <w:r w:rsidRPr="00725FC7">
        <w:rPr>
          <w:sz w:val="20"/>
          <w:szCs w:val="20"/>
          <w:lang w:eastAsia="ja-JP"/>
        </w:rPr>
        <w:t>楽々精算の未承認申請</w:t>
      </w:r>
      <w:r w:rsidR="006166D7">
        <w:rPr>
          <w:rFonts w:hint="eastAsia"/>
          <w:sz w:val="20"/>
          <w:szCs w:val="20"/>
          <w:lang w:eastAsia="ja-JP"/>
        </w:rPr>
        <w:t>１件</w:t>
      </w:r>
      <w:r w:rsidRPr="00725FC7">
        <w:rPr>
          <w:sz w:val="20"/>
          <w:szCs w:val="20"/>
          <w:lang w:eastAsia="ja-JP"/>
        </w:rPr>
        <w:t>ごとに、勤怠・規程・領収書・重複の判定結果が1行で確認できる。</w:t>
      </w:r>
    </w:p>
    <w:p w14:paraId="3854FB42" w14:textId="18FE25B1" w:rsidR="004C10B6" w:rsidRPr="00725FC7" w:rsidRDefault="00BC7296">
      <w:pPr>
        <w:pStyle w:val="a0"/>
        <w:spacing w:after="40"/>
        <w:ind w:left="288"/>
        <w:rPr>
          <w:sz w:val="20"/>
          <w:szCs w:val="20"/>
          <w:lang w:eastAsia="ja-JP"/>
        </w:rPr>
      </w:pPr>
      <w:r w:rsidRPr="00725FC7">
        <w:rPr>
          <w:sz w:val="20"/>
          <w:szCs w:val="20"/>
          <w:lang w:eastAsia="ja-JP"/>
        </w:rPr>
        <w:t>一次承認者向けには、承認判断に必要な要点のみを表示し、要確認・NG項目は赤字または強調表示する。</w:t>
      </w:r>
      <w:r w:rsidR="00A67079" w:rsidRPr="00725FC7">
        <w:rPr>
          <w:rFonts w:hint="eastAsia"/>
          <w:sz w:val="20"/>
          <w:szCs w:val="20"/>
          <w:lang w:eastAsia="ja-JP"/>
        </w:rPr>
        <w:t>（画像①）</w:t>
      </w:r>
    </w:p>
    <w:p w14:paraId="2F37EDB7" w14:textId="191F55ED" w:rsidR="004C10B6" w:rsidRPr="00725FC7" w:rsidRDefault="00BC7296">
      <w:pPr>
        <w:pStyle w:val="a0"/>
        <w:spacing w:after="40"/>
        <w:ind w:left="288"/>
        <w:rPr>
          <w:sz w:val="20"/>
          <w:szCs w:val="20"/>
          <w:lang w:eastAsia="ja-JP"/>
        </w:rPr>
      </w:pPr>
      <w:r w:rsidRPr="00725FC7">
        <w:rPr>
          <w:sz w:val="20"/>
          <w:szCs w:val="20"/>
          <w:lang w:eastAsia="ja-JP"/>
        </w:rPr>
        <w:t>二次承認者向けには、領収書、スケジュール、金額、規程上限、差戻し履歴などの詳細確認項目を表示する。</w:t>
      </w:r>
      <w:r w:rsidR="00A67079" w:rsidRPr="00725FC7">
        <w:rPr>
          <w:rFonts w:hint="eastAsia"/>
          <w:sz w:val="20"/>
          <w:szCs w:val="20"/>
          <w:lang w:eastAsia="ja-JP"/>
        </w:rPr>
        <w:t>（画像②・③）</w:t>
      </w:r>
    </w:p>
    <w:p w14:paraId="0FA75E0D" w14:textId="77777777" w:rsidR="004C10B6" w:rsidRPr="00725FC7" w:rsidRDefault="00BC7296">
      <w:pPr>
        <w:pStyle w:val="a0"/>
        <w:spacing w:after="40"/>
        <w:ind w:left="288"/>
        <w:rPr>
          <w:sz w:val="20"/>
          <w:szCs w:val="20"/>
          <w:lang w:eastAsia="ja-JP"/>
        </w:rPr>
      </w:pPr>
      <w:r w:rsidRPr="00725FC7">
        <w:rPr>
          <w:sz w:val="20"/>
          <w:szCs w:val="20"/>
          <w:lang w:eastAsia="ja-JP"/>
        </w:rPr>
        <w:t>差分が出た場合は、判定理由、確認すべき画面、差戻し文面候補を出力する。</w:t>
      </w:r>
    </w:p>
    <w:p w14:paraId="22CFC0A9" w14:textId="77777777" w:rsidR="004C10B6" w:rsidRPr="00725FC7" w:rsidRDefault="00BC7296">
      <w:pPr>
        <w:pStyle w:val="a0"/>
        <w:spacing w:after="40"/>
        <w:ind w:left="288"/>
        <w:rPr>
          <w:sz w:val="20"/>
          <w:szCs w:val="20"/>
          <w:lang w:eastAsia="ja-JP"/>
        </w:rPr>
      </w:pPr>
      <w:r w:rsidRPr="00725FC7">
        <w:rPr>
          <w:sz w:val="20"/>
          <w:szCs w:val="20"/>
          <w:lang w:eastAsia="ja-JP"/>
        </w:rPr>
        <w:t>未突合・複数候補は削除せず、承認者が判断できるように残す。</w:t>
      </w:r>
    </w:p>
    <w:p w14:paraId="06DBEB9A" w14:textId="39098048" w:rsidR="00AC46B1" w:rsidRPr="00725FC7" w:rsidRDefault="00AC46B1" w:rsidP="00AC46B1">
      <w:pPr>
        <w:pStyle w:val="a0"/>
        <w:numPr>
          <w:ilvl w:val="0"/>
          <w:numId w:val="0"/>
        </w:numPr>
        <w:spacing w:after="40"/>
        <w:ind w:left="288"/>
        <w:rPr>
          <w:sz w:val="20"/>
          <w:szCs w:val="20"/>
          <w:lang w:eastAsia="ja-JP"/>
        </w:rPr>
      </w:pPr>
      <w:r w:rsidRPr="00725FC7">
        <w:rPr>
          <w:rFonts w:hint="eastAsia"/>
          <w:sz w:val="20"/>
          <w:szCs w:val="20"/>
          <w:lang w:eastAsia="ja-JP"/>
        </w:rPr>
        <w:t>※</w:t>
      </w:r>
      <w:r w:rsidR="00012446">
        <w:rPr>
          <w:rFonts w:hint="eastAsia"/>
          <w:sz w:val="20"/>
          <w:szCs w:val="20"/>
          <w:lang w:eastAsia="ja-JP"/>
        </w:rPr>
        <w:t>アウトプット</w:t>
      </w:r>
      <w:r w:rsidRPr="00725FC7">
        <w:rPr>
          <w:rFonts w:hint="eastAsia"/>
          <w:sz w:val="20"/>
          <w:szCs w:val="20"/>
          <w:lang w:eastAsia="ja-JP"/>
        </w:rPr>
        <w:t>イメージ画像を以下に添付</w:t>
      </w:r>
    </w:p>
    <w:p w14:paraId="27D6194B" w14:textId="77777777" w:rsidR="00A67079" w:rsidRPr="00725FC7" w:rsidRDefault="00A67079" w:rsidP="00AC46B1">
      <w:pPr>
        <w:pStyle w:val="a0"/>
        <w:numPr>
          <w:ilvl w:val="0"/>
          <w:numId w:val="0"/>
        </w:numPr>
        <w:spacing w:after="40"/>
        <w:ind w:left="288"/>
        <w:rPr>
          <w:sz w:val="20"/>
          <w:szCs w:val="20"/>
          <w:lang w:eastAsia="ja-JP"/>
        </w:rPr>
      </w:pPr>
    </w:p>
    <w:p w14:paraId="540E4165" w14:textId="3A01CF1B" w:rsidR="00A67079" w:rsidRPr="00725FC7" w:rsidRDefault="00A67079" w:rsidP="00AC46B1">
      <w:pPr>
        <w:pStyle w:val="a0"/>
        <w:numPr>
          <w:ilvl w:val="0"/>
          <w:numId w:val="0"/>
        </w:numPr>
        <w:spacing w:after="40"/>
        <w:ind w:left="288"/>
        <w:rPr>
          <w:sz w:val="20"/>
          <w:szCs w:val="20"/>
          <w:lang w:eastAsia="ja-JP"/>
        </w:rPr>
      </w:pPr>
      <w:r w:rsidRPr="00725FC7">
        <w:rPr>
          <w:rFonts w:hint="eastAsia"/>
          <w:sz w:val="20"/>
          <w:szCs w:val="20"/>
          <w:lang w:eastAsia="ja-JP"/>
        </w:rPr>
        <w:t>画像①</w:t>
      </w:r>
    </w:p>
    <w:p w14:paraId="2352F2B3" w14:textId="2646F8D4" w:rsidR="00AC46B1" w:rsidRPr="00725FC7" w:rsidRDefault="00AC46B1" w:rsidP="00AC46B1">
      <w:pPr>
        <w:pStyle w:val="a0"/>
        <w:numPr>
          <w:ilvl w:val="0"/>
          <w:numId w:val="0"/>
        </w:numPr>
        <w:spacing w:after="40"/>
        <w:ind w:left="-72"/>
        <w:rPr>
          <w:sz w:val="20"/>
          <w:szCs w:val="20"/>
          <w:lang w:eastAsia="ja-JP"/>
        </w:rPr>
      </w:pPr>
      <w:r w:rsidRPr="00725FC7">
        <w:rPr>
          <w:noProof/>
          <w:sz w:val="20"/>
          <w:szCs w:val="20"/>
          <w:lang w:eastAsia="ja-JP"/>
        </w:rPr>
        <w:lastRenderedPageBreak/>
        <w:drawing>
          <wp:inline distT="0" distB="0" distL="0" distR="0" wp14:anchorId="0BC4ACE5" wp14:editId="7F7B4F31">
            <wp:extent cx="6766560" cy="3909695"/>
            <wp:effectExtent l="0" t="0" r="0" b="0"/>
            <wp:docPr id="63415347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153470" name=""/>
                    <pic:cNvPicPr/>
                  </pic:nvPicPr>
                  <pic:blipFill>
                    <a:blip r:embed="rId13"/>
                    <a:stretch>
                      <a:fillRect/>
                    </a:stretch>
                  </pic:blipFill>
                  <pic:spPr>
                    <a:xfrm>
                      <a:off x="0" y="0"/>
                      <a:ext cx="6766560" cy="3909695"/>
                    </a:xfrm>
                    <a:prstGeom prst="rect">
                      <a:avLst/>
                    </a:prstGeom>
                  </pic:spPr>
                </pic:pic>
              </a:graphicData>
            </a:graphic>
          </wp:inline>
        </w:drawing>
      </w:r>
    </w:p>
    <w:p w14:paraId="73C40A05" w14:textId="60F4E3F3" w:rsidR="0093447B" w:rsidRPr="00725FC7" w:rsidRDefault="00A67079" w:rsidP="00AC46B1">
      <w:pPr>
        <w:pStyle w:val="a0"/>
        <w:numPr>
          <w:ilvl w:val="0"/>
          <w:numId w:val="0"/>
        </w:numPr>
        <w:spacing w:after="40"/>
        <w:ind w:left="-72"/>
        <w:rPr>
          <w:sz w:val="20"/>
          <w:szCs w:val="20"/>
          <w:lang w:eastAsia="ja-JP"/>
        </w:rPr>
      </w:pPr>
      <w:r w:rsidRPr="00725FC7">
        <w:rPr>
          <w:rFonts w:hint="eastAsia"/>
          <w:sz w:val="20"/>
          <w:szCs w:val="20"/>
          <w:lang w:eastAsia="ja-JP"/>
        </w:rPr>
        <w:t>画像②</w:t>
      </w:r>
      <w:r w:rsidRPr="00725FC7">
        <w:rPr>
          <w:sz w:val="20"/>
          <w:szCs w:val="20"/>
          <w:lang w:eastAsia="ja-JP"/>
        </w:rPr>
        <w:br/>
      </w:r>
      <w:r w:rsidR="0093447B" w:rsidRPr="00725FC7">
        <w:rPr>
          <w:noProof/>
          <w:sz w:val="20"/>
          <w:szCs w:val="20"/>
          <w:lang w:eastAsia="ja-JP"/>
        </w:rPr>
        <w:drawing>
          <wp:inline distT="0" distB="0" distL="0" distR="0" wp14:anchorId="61EA01BB" wp14:editId="55EFF9CA">
            <wp:extent cx="6766560" cy="4511040"/>
            <wp:effectExtent l="0" t="0" r="0" b="3810"/>
            <wp:docPr id="12" name="図 11">
              <a:extLst xmlns:a="http://schemas.openxmlformats.org/drawingml/2006/main">
                <a:ext uri="{FF2B5EF4-FFF2-40B4-BE49-F238E27FC236}">
                  <a16:creationId xmlns:a16="http://schemas.microsoft.com/office/drawing/2014/main" id="{1B05B6FD-4A56-CB04-2317-69E8E712EC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図 11">
                      <a:extLst>
                        <a:ext uri="{FF2B5EF4-FFF2-40B4-BE49-F238E27FC236}">
                          <a16:creationId xmlns:a16="http://schemas.microsoft.com/office/drawing/2014/main" id="{1B05B6FD-4A56-CB04-2317-69E8E712ECB5}"/>
                        </a:ext>
                      </a:extLst>
                    </pic:cNvPr>
                    <pic:cNvPicPr>
                      <a:picLocks noChangeAspect="1"/>
                    </pic:cNvPicPr>
                  </pic:nvPicPr>
                  <pic:blipFill>
                    <a:blip r:embed="rId14"/>
                    <a:stretch>
                      <a:fillRect/>
                    </a:stretch>
                  </pic:blipFill>
                  <pic:spPr>
                    <a:xfrm>
                      <a:off x="0" y="0"/>
                      <a:ext cx="6766560" cy="4511040"/>
                    </a:xfrm>
                    <a:prstGeom prst="rect">
                      <a:avLst/>
                    </a:prstGeom>
                  </pic:spPr>
                </pic:pic>
              </a:graphicData>
            </a:graphic>
          </wp:inline>
        </w:drawing>
      </w:r>
    </w:p>
    <w:p w14:paraId="1FF33223" w14:textId="5D923BDA" w:rsidR="00A67079" w:rsidRPr="00725FC7" w:rsidRDefault="00A67079" w:rsidP="00AC46B1">
      <w:pPr>
        <w:pStyle w:val="a0"/>
        <w:numPr>
          <w:ilvl w:val="0"/>
          <w:numId w:val="0"/>
        </w:numPr>
        <w:spacing w:after="40"/>
        <w:ind w:left="-72"/>
        <w:rPr>
          <w:sz w:val="20"/>
          <w:szCs w:val="20"/>
          <w:lang w:eastAsia="ja-JP"/>
        </w:rPr>
      </w:pPr>
      <w:r w:rsidRPr="00725FC7">
        <w:rPr>
          <w:rFonts w:hint="eastAsia"/>
          <w:sz w:val="20"/>
          <w:szCs w:val="20"/>
          <w:lang w:eastAsia="ja-JP"/>
        </w:rPr>
        <w:lastRenderedPageBreak/>
        <w:t>画像③</w:t>
      </w:r>
      <w:r w:rsidRPr="00725FC7">
        <w:rPr>
          <w:sz w:val="20"/>
          <w:szCs w:val="20"/>
          <w:lang w:eastAsia="ja-JP"/>
        </w:rPr>
        <w:br/>
      </w:r>
      <w:r w:rsidRPr="00725FC7">
        <w:rPr>
          <w:noProof/>
          <w:sz w:val="20"/>
          <w:szCs w:val="20"/>
          <w:lang w:eastAsia="ja-JP"/>
        </w:rPr>
        <w:drawing>
          <wp:inline distT="0" distB="0" distL="0" distR="0" wp14:anchorId="738D5E78" wp14:editId="620DBC45">
            <wp:extent cx="6766560" cy="3625850"/>
            <wp:effectExtent l="0" t="0" r="0" b="0"/>
            <wp:docPr id="5" name="図 4">
              <a:extLst xmlns:a="http://schemas.openxmlformats.org/drawingml/2006/main">
                <a:ext uri="{FF2B5EF4-FFF2-40B4-BE49-F238E27FC236}">
                  <a16:creationId xmlns:a16="http://schemas.microsoft.com/office/drawing/2014/main" id="{F40B6CD7-E072-FADB-330B-AC4327547C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4">
                      <a:extLst>
                        <a:ext uri="{FF2B5EF4-FFF2-40B4-BE49-F238E27FC236}">
                          <a16:creationId xmlns:a16="http://schemas.microsoft.com/office/drawing/2014/main" id="{F40B6CD7-E072-FADB-330B-AC4327547C1F}"/>
                        </a:ext>
                      </a:extLst>
                    </pic:cNvPr>
                    <pic:cNvPicPr>
                      <a:picLocks noChangeAspect="1"/>
                    </pic:cNvPicPr>
                  </pic:nvPicPr>
                  <pic:blipFill>
                    <a:blip r:embed="rId15"/>
                    <a:stretch>
                      <a:fillRect/>
                    </a:stretch>
                  </pic:blipFill>
                  <pic:spPr>
                    <a:xfrm>
                      <a:off x="0" y="0"/>
                      <a:ext cx="6766560" cy="3625850"/>
                    </a:xfrm>
                    <a:prstGeom prst="rect">
                      <a:avLst/>
                    </a:prstGeom>
                  </pic:spPr>
                </pic:pic>
              </a:graphicData>
            </a:graphic>
          </wp:inline>
        </w:drawing>
      </w:r>
    </w:p>
    <w:p w14:paraId="171EE61E" w14:textId="77777777" w:rsidR="004C10B6" w:rsidRPr="00725FC7" w:rsidRDefault="00BC7296">
      <w:pPr>
        <w:pStyle w:val="21"/>
        <w:spacing w:before="80" w:after="80"/>
        <w:rPr>
          <w:sz w:val="20"/>
          <w:szCs w:val="20"/>
        </w:rPr>
      </w:pPr>
      <w:r w:rsidRPr="00725FC7">
        <w:rPr>
          <w:rFonts w:ascii="Yu Gothic" w:eastAsia="Yu Gothic" w:hAnsi="Yu Gothic"/>
          <w:color w:val="000000"/>
          <w:sz w:val="20"/>
          <w:szCs w:val="20"/>
        </w:rPr>
        <w:t>3.6 Example (Before / After)</w:t>
      </w:r>
    </w:p>
    <w:p w14:paraId="176ED4C2" w14:textId="77777777" w:rsidR="004C10B6" w:rsidRPr="00725FC7" w:rsidRDefault="00BC7296">
      <w:pPr>
        <w:rPr>
          <w:sz w:val="20"/>
          <w:szCs w:val="20"/>
          <w:lang w:eastAsia="ja-JP"/>
        </w:rPr>
      </w:pPr>
      <w:r w:rsidRPr="00725FC7">
        <w:rPr>
          <w:sz w:val="20"/>
          <w:szCs w:val="20"/>
          <w:lang w:eastAsia="ja-JP"/>
        </w:rPr>
        <w:t>Before: 各システムのデータが分かれており、承認者が複数画面を開いて確認する。</w:t>
      </w:r>
    </w:p>
    <w:tbl>
      <w:tblPr>
        <w:tblStyle w:val="afe"/>
        <w:tblW w:w="0" w:type="auto"/>
        <w:jc w:val="center"/>
        <w:tblLook w:val="04A0" w:firstRow="1" w:lastRow="0" w:firstColumn="1" w:lastColumn="0" w:noHBand="0" w:noVBand="1"/>
      </w:tblPr>
      <w:tblGrid>
        <w:gridCol w:w="1728"/>
        <w:gridCol w:w="6480"/>
        <w:gridCol w:w="2016"/>
      </w:tblGrid>
      <w:tr w:rsidR="004C10B6" w:rsidRPr="00725FC7" w14:paraId="180AD171" w14:textId="77777777">
        <w:trPr>
          <w:jc w:val="center"/>
        </w:trPr>
        <w:tc>
          <w:tcPr>
            <w:tcW w:w="1728" w:type="dxa"/>
            <w:shd w:val="clear" w:color="auto" w:fill="D9EAF7"/>
          </w:tcPr>
          <w:p w14:paraId="11E4D160" w14:textId="77777777" w:rsidR="004C10B6" w:rsidRPr="00725FC7" w:rsidRDefault="00BC7296">
            <w:pPr>
              <w:rPr>
                <w:sz w:val="20"/>
                <w:szCs w:val="20"/>
              </w:rPr>
            </w:pPr>
            <w:r w:rsidRPr="00725FC7">
              <w:rPr>
                <w:b/>
                <w:color w:val="000000"/>
                <w:sz w:val="20"/>
                <w:szCs w:val="20"/>
              </w:rPr>
              <w:t>Data</w:t>
            </w:r>
          </w:p>
        </w:tc>
        <w:tc>
          <w:tcPr>
            <w:tcW w:w="6480" w:type="dxa"/>
            <w:shd w:val="clear" w:color="auto" w:fill="D9EAF7"/>
          </w:tcPr>
          <w:p w14:paraId="1240FA83" w14:textId="77777777" w:rsidR="004C10B6" w:rsidRPr="00725FC7" w:rsidRDefault="00BC7296">
            <w:pPr>
              <w:rPr>
                <w:sz w:val="20"/>
                <w:szCs w:val="20"/>
              </w:rPr>
            </w:pPr>
            <w:r w:rsidRPr="00725FC7">
              <w:rPr>
                <w:b/>
                <w:color w:val="000000"/>
                <w:sz w:val="20"/>
                <w:szCs w:val="20"/>
              </w:rPr>
              <w:t>Fields</w:t>
            </w:r>
          </w:p>
        </w:tc>
        <w:tc>
          <w:tcPr>
            <w:tcW w:w="2016" w:type="dxa"/>
            <w:shd w:val="clear" w:color="auto" w:fill="D9EAF7"/>
          </w:tcPr>
          <w:p w14:paraId="61D734A0" w14:textId="77777777" w:rsidR="004C10B6" w:rsidRPr="00725FC7" w:rsidRDefault="00BC7296">
            <w:pPr>
              <w:rPr>
                <w:sz w:val="20"/>
                <w:szCs w:val="20"/>
              </w:rPr>
            </w:pPr>
            <w:r w:rsidRPr="00725FC7">
              <w:rPr>
                <w:b/>
                <w:color w:val="000000"/>
                <w:sz w:val="20"/>
                <w:szCs w:val="20"/>
              </w:rPr>
              <w:t>Status</w:t>
            </w:r>
          </w:p>
        </w:tc>
      </w:tr>
      <w:tr w:rsidR="004C10B6" w:rsidRPr="00725FC7" w14:paraId="0119C9AF" w14:textId="77777777">
        <w:trPr>
          <w:jc w:val="center"/>
        </w:trPr>
        <w:tc>
          <w:tcPr>
            <w:tcW w:w="1728" w:type="dxa"/>
          </w:tcPr>
          <w:p w14:paraId="7211A46E" w14:textId="77777777" w:rsidR="004C10B6" w:rsidRPr="00725FC7" w:rsidRDefault="00BC7296">
            <w:pPr>
              <w:rPr>
                <w:sz w:val="20"/>
                <w:szCs w:val="20"/>
              </w:rPr>
            </w:pPr>
            <w:proofErr w:type="spellStart"/>
            <w:r w:rsidRPr="00725FC7">
              <w:rPr>
                <w:sz w:val="20"/>
                <w:szCs w:val="20"/>
              </w:rPr>
              <w:t>楽々精算</w:t>
            </w:r>
            <w:proofErr w:type="spellEnd"/>
          </w:p>
        </w:tc>
        <w:tc>
          <w:tcPr>
            <w:tcW w:w="6480" w:type="dxa"/>
          </w:tcPr>
          <w:p w14:paraId="29DDFBA2" w14:textId="77777777" w:rsidR="004C10B6" w:rsidRPr="00725FC7" w:rsidRDefault="00BC7296">
            <w:pPr>
              <w:rPr>
                <w:sz w:val="20"/>
                <w:szCs w:val="20"/>
              </w:rPr>
            </w:pPr>
            <w:proofErr w:type="spellStart"/>
            <w:r w:rsidRPr="00725FC7">
              <w:rPr>
                <w:sz w:val="20"/>
                <w:szCs w:val="20"/>
              </w:rPr>
              <w:t>社員番号</w:t>
            </w:r>
            <w:proofErr w:type="spellEnd"/>
            <w:r w:rsidRPr="00725FC7">
              <w:rPr>
                <w:sz w:val="20"/>
                <w:szCs w:val="20"/>
              </w:rPr>
              <w:t>=100123、出張日=2026/05/20、訪問先=</w:t>
            </w:r>
            <w:proofErr w:type="spellStart"/>
            <w:r w:rsidRPr="00725FC7">
              <w:rPr>
                <w:sz w:val="20"/>
                <w:szCs w:val="20"/>
              </w:rPr>
              <w:t>A社、金額</w:t>
            </w:r>
            <w:proofErr w:type="spellEnd"/>
            <w:r w:rsidRPr="00725FC7">
              <w:rPr>
                <w:sz w:val="20"/>
                <w:szCs w:val="20"/>
              </w:rPr>
              <w:t>=18,000円</w:t>
            </w:r>
          </w:p>
        </w:tc>
        <w:tc>
          <w:tcPr>
            <w:tcW w:w="2016" w:type="dxa"/>
          </w:tcPr>
          <w:p w14:paraId="440B5071" w14:textId="77777777" w:rsidR="004C10B6" w:rsidRPr="00725FC7" w:rsidRDefault="00BC7296">
            <w:pPr>
              <w:rPr>
                <w:sz w:val="20"/>
                <w:szCs w:val="20"/>
              </w:rPr>
            </w:pPr>
            <w:proofErr w:type="spellStart"/>
            <w:r w:rsidRPr="00725FC7">
              <w:rPr>
                <w:sz w:val="20"/>
                <w:szCs w:val="20"/>
              </w:rPr>
              <w:t>未承認申請あり</w:t>
            </w:r>
            <w:proofErr w:type="spellEnd"/>
          </w:p>
        </w:tc>
      </w:tr>
      <w:tr w:rsidR="004C10B6" w:rsidRPr="00725FC7" w14:paraId="1B5F2126" w14:textId="77777777">
        <w:trPr>
          <w:jc w:val="center"/>
        </w:trPr>
        <w:tc>
          <w:tcPr>
            <w:tcW w:w="1728" w:type="dxa"/>
          </w:tcPr>
          <w:p w14:paraId="555AEEC1" w14:textId="77777777" w:rsidR="004C10B6" w:rsidRPr="00725FC7" w:rsidRDefault="00BC7296">
            <w:pPr>
              <w:rPr>
                <w:sz w:val="20"/>
                <w:szCs w:val="20"/>
              </w:rPr>
            </w:pPr>
            <w:proofErr w:type="spellStart"/>
            <w:r w:rsidRPr="00725FC7">
              <w:rPr>
                <w:sz w:val="20"/>
                <w:szCs w:val="20"/>
              </w:rPr>
              <w:t>楽々勤怠</w:t>
            </w:r>
            <w:proofErr w:type="spellEnd"/>
          </w:p>
        </w:tc>
        <w:tc>
          <w:tcPr>
            <w:tcW w:w="6480" w:type="dxa"/>
          </w:tcPr>
          <w:p w14:paraId="1C863417" w14:textId="77777777" w:rsidR="004C10B6" w:rsidRPr="00725FC7" w:rsidRDefault="00BC7296">
            <w:pPr>
              <w:rPr>
                <w:sz w:val="20"/>
                <w:szCs w:val="20"/>
              </w:rPr>
            </w:pPr>
            <w:proofErr w:type="spellStart"/>
            <w:r w:rsidRPr="00725FC7">
              <w:rPr>
                <w:sz w:val="20"/>
                <w:szCs w:val="20"/>
              </w:rPr>
              <w:t>社員番号</w:t>
            </w:r>
            <w:proofErr w:type="spellEnd"/>
            <w:r w:rsidRPr="00725FC7">
              <w:rPr>
                <w:sz w:val="20"/>
                <w:szCs w:val="20"/>
              </w:rPr>
              <w:t>=100123、勤務日=2026/05/20、勤務終了=20:00</w:t>
            </w:r>
          </w:p>
        </w:tc>
        <w:tc>
          <w:tcPr>
            <w:tcW w:w="2016" w:type="dxa"/>
          </w:tcPr>
          <w:p w14:paraId="63890A5B" w14:textId="77777777" w:rsidR="004C10B6" w:rsidRPr="00725FC7" w:rsidRDefault="00BC7296">
            <w:pPr>
              <w:rPr>
                <w:sz w:val="20"/>
                <w:szCs w:val="20"/>
              </w:rPr>
            </w:pPr>
            <w:proofErr w:type="spellStart"/>
            <w:r w:rsidRPr="00725FC7">
              <w:rPr>
                <w:sz w:val="20"/>
                <w:szCs w:val="20"/>
              </w:rPr>
              <w:t>勤怠入力済み</w:t>
            </w:r>
            <w:proofErr w:type="spellEnd"/>
          </w:p>
        </w:tc>
      </w:tr>
    </w:tbl>
    <w:p w14:paraId="716C4F20" w14:textId="77777777" w:rsidR="004C10B6" w:rsidRPr="00725FC7" w:rsidRDefault="004C10B6">
      <w:pPr>
        <w:rPr>
          <w:sz w:val="20"/>
          <w:szCs w:val="20"/>
        </w:rPr>
      </w:pPr>
    </w:p>
    <w:p w14:paraId="63247157" w14:textId="77777777" w:rsidR="004C10B6" w:rsidRPr="00725FC7" w:rsidRDefault="00BC7296">
      <w:pPr>
        <w:rPr>
          <w:sz w:val="20"/>
          <w:szCs w:val="20"/>
          <w:lang w:eastAsia="ja-JP"/>
        </w:rPr>
      </w:pPr>
      <w:r w:rsidRPr="00725FC7">
        <w:rPr>
          <w:sz w:val="20"/>
          <w:szCs w:val="20"/>
          <w:lang w:eastAsia="ja-JP"/>
        </w:rPr>
        <w:t>After: チェックシートに統合し、承認判断に必要な判定結果を表示する。</w:t>
      </w:r>
    </w:p>
    <w:tbl>
      <w:tblPr>
        <w:tblStyle w:val="afe"/>
        <w:tblW w:w="0" w:type="auto"/>
        <w:jc w:val="center"/>
        <w:tblLook w:val="04A0" w:firstRow="1" w:lastRow="0" w:firstColumn="1" w:lastColumn="0" w:noHBand="0" w:noVBand="1"/>
      </w:tblPr>
      <w:tblGrid>
        <w:gridCol w:w="1180"/>
        <w:gridCol w:w="1649"/>
        <w:gridCol w:w="1427"/>
        <w:gridCol w:w="830"/>
        <w:gridCol w:w="895"/>
        <w:gridCol w:w="895"/>
        <w:gridCol w:w="888"/>
        <w:gridCol w:w="2343"/>
      </w:tblGrid>
      <w:tr w:rsidR="00012446" w:rsidRPr="00725FC7" w14:paraId="189FC32A" w14:textId="77777777" w:rsidTr="00012446">
        <w:trPr>
          <w:jc w:val="center"/>
        </w:trPr>
        <w:tc>
          <w:tcPr>
            <w:tcW w:w="1180" w:type="dxa"/>
            <w:shd w:val="clear" w:color="auto" w:fill="D9EAF7"/>
          </w:tcPr>
          <w:p w14:paraId="081CF40B" w14:textId="77777777" w:rsidR="00012446" w:rsidRPr="00725FC7" w:rsidRDefault="00012446">
            <w:pPr>
              <w:rPr>
                <w:sz w:val="20"/>
                <w:szCs w:val="20"/>
              </w:rPr>
            </w:pPr>
            <w:proofErr w:type="spellStart"/>
            <w:r w:rsidRPr="00725FC7">
              <w:rPr>
                <w:b/>
                <w:color w:val="000000"/>
                <w:sz w:val="20"/>
                <w:szCs w:val="20"/>
              </w:rPr>
              <w:t>申請番号</w:t>
            </w:r>
            <w:proofErr w:type="spellEnd"/>
          </w:p>
        </w:tc>
        <w:tc>
          <w:tcPr>
            <w:tcW w:w="1649" w:type="dxa"/>
            <w:shd w:val="clear" w:color="auto" w:fill="D9EAF7"/>
          </w:tcPr>
          <w:p w14:paraId="59CB10E1" w14:textId="77777777" w:rsidR="00012446" w:rsidRPr="00725FC7" w:rsidRDefault="00012446">
            <w:pPr>
              <w:rPr>
                <w:sz w:val="20"/>
                <w:szCs w:val="20"/>
              </w:rPr>
            </w:pPr>
            <w:proofErr w:type="spellStart"/>
            <w:r w:rsidRPr="00725FC7">
              <w:rPr>
                <w:b/>
                <w:color w:val="000000"/>
                <w:sz w:val="20"/>
                <w:szCs w:val="20"/>
              </w:rPr>
              <w:t>社員</w:t>
            </w:r>
            <w:proofErr w:type="spellEnd"/>
          </w:p>
        </w:tc>
        <w:tc>
          <w:tcPr>
            <w:tcW w:w="1427" w:type="dxa"/>
            <w:shd w:val="clear" w:color="auto" w:fill="D9EAF7"/>
          </w:tcPr>
          <w:p w14:paraId="5E535B22" w14:textId="77777777" w:rsidR="00012446" w:rsidRPr="00725FC7" w:rsidRDefault="00012446">
            <w:pPr>
              <w:rPr>
                <w:sz w:val="20"/>
                <w:szCs w:val="20"/>
              </w:rPr>
            </w:pPr>
            <w:proofErr w:type="spellStart"/>
            <w:r w:rsidRPr="00725FC7">
              <w:rPr>
                <w:b/>
                <w:color w:val="000000"/>
                <w:sz w:val="20"/>
                <w:szCs w:val="20"/>
              </w:rPr>
              <w:t>出張期間</w:t>
            </w:r>
            <w:proofErr w:type="spellEnd"/>
          </w:p>
        </w:tc>
        <w:tc>
          <w:tcPr>
            <w:tcW w:w="830" w:type="dxa"/>
            <w:shd w:val="clear" w:color="auto" w:fill="D9EAF7"/>
          </w:tcPr>
          <w:p w14:paraId="3EDC078F" w14:textId="77777777" w:rsidR="00012446" w:rsidRPr="00725FC7" w:rsidRDefault="00012446">
            <w:pPr>
              <w:rPr>
                <w:sz w:val="20"/>
                <w:szCs w:val="20"/>
              </w:rPr>
            </w:pPr>
            <w:proofErr w:type="spellStart"/>
            <w:r w:rsidRPr="00725FC7">
              <w:rPr>
                <w:b/>
                <w:color w:val="000000"/>
                <w:sz w:val="20"/>
                <w:szCs w:val="20"/>
              </w:rPr>
              <w:t>勤怠</w:t>
            </w:r>
            <w:proofErr w:type="spellEnd"/>
          </w:p>
        </w:tc>
        <w:tc>
          <w:tcPr>
            <w:tcW w:w="895" w:type="dxa"/>
            <w:shd w:val="clear" w:color="auto" w:fill="D9EAF7"/>
          </w:tcPr>
          <w:p w14:paraId="1362D20E" w14:textId="77777777" w:rsidR="00012446" w:rsidRPr="00725FC7" w:rsidRDefault="00012446">
            <w:pPr>
              <w:rPr>
                <w:sz w:val="20"/>
                <w:szCs w:val="20"/>
              </w:rPr>
            </w:pPr>
            <w:proofErr w:type="spellStart"/>
            <w:r w:rsidRPr="00725FC7">
              <w:rPr>
                <w:b/>
                <w:color w:val="000000"/>
                <w:sz w:val="20"/>
                <w:szCs w:val="20"/>
              </w:rPr>
              <w:t>金額</w:t>
            </w:r>
            <w:proofErr w:type="spellEnd"/>
          </w:p>
        </w:tc>
        <w:tc>
          <w:tcPr>
            <w:tcW w:w="895" w:type="dxa"/>
            <w:shd w:val="clear" w:color="auto" w:fill="D9EAF7"/>
          </w:tcPr>
          <w:p w14:paraId="51212ACB" w14:textId="77777777" w:rsidR="00012446" w:rsidRPr="00725FC7" w:rsidRDefault="00012446">
            <w:pPr>
              <w:rPr>
                <w:sz w:val="20"/>
                <w:szCs w:val="20"/>
              </w:rPr>
            </w:pPr>
            <w:proofErr w:type="spellStart"/>
            <w:r w:rsidRPr="00725FC7">
              <w:rPr>
                <w:b/>
                <w:color w:val="000000"/>
                <w:sz w:val="20"/>
                <w:szCs w:val="20"/>
              </w:rPr>
              <w:t>領収書</w:t>
            </w:r>
            <w:proofErr w:type="spellEnd"/>
          </w:p>
        </w:tc>
        <w:tc>
          <w:tcPr>
            <w:tcW w:w="888" w:type="dxa"/>
            <w:shd w:val="clear" w:color="auto" w:fill="D9EAF7"/>
          </w:tcPr>
          <w:p w14:paraId="00738112" w14:textId="77777777" w:rsidR="00012446" w:rsidRPr="00725FC7" w:rsidRDefault="00012446">
            <w:pPr>
              <w:rPr>
                <w:sz w:val="20"/>
                <w:szCs w:val="20"/>
              </w:rPr>
            </w:pPr>
            <w:proofErr w:type="spellStart"/>
            <w:r w:rsidRPr="00725FC7">
              <w:rPr>
                <w:b/>
                <w:color w:val="000000"/>
                <w:sz w:val="20"/>
                <w:szCs w:val="20"/>
              </w:rPr>
              <w:t>総合</w:t>
            </w:r>
            <w:proofErr w:type="spellEnd"/>
          </w:p>
        </w:tc>
        <w:tc>
          <w:tcPr>
            <w:tcW w:w="2343" w:type="dxa"/>
            <w:shd w:val="clear" w:color="auto" w:fill="D9EAF7"/>
          </w:tcPr>
          <w:p w14:paraId="6A2B426A" w14:textId="77777777" w:rsidR="00012446" w:rsidRPr="00725FC7" w:rsidRDefault="00012446">
            <w:pPr>
              <w:rPr>
                <w:sz w:val="20"/>
                <w:szCs w:val="20"/>
              </w:rPr>
            </w:pPr>
            <w:proofErr w:type="spellStart"/>
            <w:r w:rsidRPr="00725FC7">
              <w:rPr>
                <w:b/>
                <w:color w:val="000000"/>
                <w:sz w:val="20"/>
                <w:szCs w:val="20"/>
              </w:rPr>
              <w:t>差戻し候補</w:t>
            </w:r>
            <w:proofErr w:type="spellEnd"/>
          </w:p>
        </w:tc>
      </w:tr>
      <w:tr w:rsidR="00012446" w:rsidRPr="00725FC7" w14:paraId="11BD3948" w14:textId="77777777" w:rsidTr="00012446">
        <w:trPr>
          <w:jc w:val="center"/>
        </w:trPr>
        <w:tc>
          <w:tcPr>
            <w:tcW w:w="1180" w:type="dxa"/>
          </w:tcPr>
          <w:p w14:paraId="440EDB5A" w14:textId="77777777" w:rsidR="00012446" w:rsidRPr="00725FC7" w:rsidRDefault="00012446">
            <w:pPr>
              <w:rPr>
                <w:sz w:val="20"/>
                <w:szCs w:val="20"/>
              </w:rPr>
            </w:pPr>
            <w:r w:rsidRPr="00725FC7">
              <w:rPr>
                <w:sz w:val="20"/>
                <w:szCs w:val="20"/>
              </w:rPr>
              <w:t>TR-2026-0001</w:t>
            </w:r>
          </w:p>
        </w:tc>
        <w:tc>
          <w:tcPr>
            <w:tcW w:w="1649" w:type="dxa"/>
          </w:tcPr>
          <w:p w14:paraId="0901F546" w14:textId="77777777" w:rsidR="00012446" w:rsidRPr="00725FC7" w:rsidRDefault="00012446">
            <w:pPr>
              <w:rPr>
                <w:sz w:val="20"/>
                <w:szCs w:val="20"/>
              </w:rPr>
            </w:pPr>
            <w:r w:rsidRPr="00725FC7">
              <w:rPr>
                <w:sz w:val="20"/>
                <w:szCs w:val="20"/>
              </w:rPr>
              <w:t xml:space="preserve">100123 </w:t>
            </w:r>
            <w:proofErr w:type="spellStart"/>
            <w:r w:rsidRPr="00725FC7">
              <w:rPr>
                <w:sz w:val="20"/>
                <w:szCs w:val="20"/>
              </w:rPr>
              <w:t>山田太郎</w:t>
            </w:r>
            <w:proofErr w:type="spellEnd"/>
          </w:p>
        </w:tc>
        <w:tc>
          <w:tcPr>
            <w:tcW w:w="1427" w:type="dxa"/>
          </w:tcPr>
          <w:p w14:paraId="2B2B2F49" w14:textId="77777777" w:rsidR="00012446" w:rsidRPr="00725FC7" w:rsidRDefault="00012446">
            <w:pPr>
              <w:rPr>
                <w:sz w:val="20"/>
                <w:szCs w:val="20"/>
              </w:rPr>
            </w:pPr>
            <w:r w:rsidRPr="00725FC7">
              <w:rPr>
                <w:sz w:val="20"/>
                <w:szCs w:val="20"/>
              </w:rPr>
              <w:t>2026/05/20</w:t>
            </w:r>
          </w:p>
        </w:tc>
        <w:tc>
          <w:tcPr>
            <w:tcW w:w="830" w:type="dxa"/>
          </w:tcPr>
          <w:p w14:paraId="32C1C77B" w14:textId="77777777" w:rsidR="00012446" w:rsidRPr="00725FC7" w:rsidRDefault="00012446">
            <w:pPr>
              <w:rPr>
                <w:sz w:val="20"/>
                <w:szCs w:val="20"/>
              </w:rPr>
            </w:pPr>
            <w:r w:rsidRPr="00725FC7">
              <w:rPr>
                <w:sz w:val="20"/>
                <w:szCs w:val="20"/>
              </w:rPr>
              <w:t>OK</w:t>
            </w:r>
          </w:p>
        </w:tc>
        <w:tc>
          <w:tcPr>
            <w:tcW w:w="895" w:type="dxa"/>
          </w:tcPr>
          <w:p w14:paraId="7BCB7E08" w14:textId="77777777" w:rsidR="00012446" w:rsidRPr="00725FC7" w:rsidRDefault="00012446">
            <w:pPr>
              <w:rPr>
                <w:sz w:val="20"/>
                <w:szCs w:val="20"/>
              </w:rPr>
            </w:pPr>
            <w:r w:rsidRPr="00725FC7">
              <w:rPr>
                <w:sz w:val="20"/>
                <w:szCs w:val="20"/>
              </w:rPr>
              <w:t>OK</w:t>
            </w:r>
          </w:p>
        </w:tc>
        <w:tc>
          <w:tcPr>
            <w:tcW w:w="895" w:type="dxa"/>
          </w:tcPr>
          <w:p w14:paraId="48AEF330" w14:textId="77777777" w:rsidR="00012446" w:rsidRPr="00725FC7" w:rsidRDefault="00012446">
            <w:pPr>
              <w:rPr>
                <w:sz w:val="20"/>
                <w:szCs w:val="20"/>
              </w:rPr>
            </w:pPr>
            <w:r w:rsidRPr="00725FC7">
              <w:rPr>
                <w:sz w:val="20"/>
                <w:szCs w:val="20"/>
              </w:rPr>
              <w:t>OK</w:t>
            </w:r>
          </w:p>
        </w:tc>
        <w:tc>
          <w:tcPr>
            <w:tcW w:w="888" w:type="dxa"/>
          </w:tcPr>
          <w:p w14:paraId="7AB4630F" w14:textId="77777777" w:rsidR="00012446" w:rsidRPr="00725FC7" w:rsidRDefault="00012446">
            <w:pPr>
              <w:rPr>
                <w:sz w:val="20"/>
                <w:szCs w:val="20"/>
              </w:rPr>
            </w:pPr>
            <w:proofErr w:type="spellStart"/>
            <w:r w:rsidRPr="00725FC7">
              <w:rPr>
                <w:sz w:val="20"/>
                <w:szCs w:val="20"/>
              </w:rPr>
              <w:t>承認可</w:t>
            </w:r>
            <w:proofErr w:type="spellEnd"/>
          </w:p>
        </w:tc>
        <w:tc>
          <w:tcPr>
            <w:tcW w:w="2343" w:type="dxa"/>
          </w:tcPr>
          <w:p w14:paraId="7549227E" w14:textId="77777777" w:rsidR="00012446" w:rsidRPr="00725FC7" w:rsidRDefault="00012446">
            <w:pPr>
              <w:rPr>
                <w:sz w:val="20"/>
                <w:szCs w:val="20"/>
              </w:rPr>
            </w:pPr>
            <w:r w:rsidRPr="00725FC7">
              <w:rPr>
                <w:sz w:val="20"/>
                <w:szCs w:val="20"/>
              </w:rPr>
              <w:t>-</w:t>
            </w:r>
          </w:p>
        </w:tc>
      </w:tr>
      <w:tr w:rsidR="00012446" w:rsidRPr="00725FC7" w14:paraId="39B4F2ED" w14:textId="77777777" w:rsidTr="00012446">
        <w:trPr>
          <w:jc w:val="center"/>
        </w:trPr>
        <w:tc>
          <w:tcPr>
            <w:tcW w:w="1180" w:type="dxa"/>
          </w:tcPr>
          <w:p w14:paraId="234B3C3A" w14:textId="77777777" w:rsidR="00012446" w:rsidRPr="00725FC7" w:rsidRDefault="00012446">
            <w:pPr>
              <w:rPr>
                <w:sz w:val="20"/>
                <w:szCs w:val="20"/>
              </w:rPr>
            </w:pPr>
            <w:r w:rsidRPr="00725FC7">
              <w:rPr>
                <w:sz w:val="20"/>
                <w:szCs w:val="20"/>
              </w:rPr>
              <w:t>TR-2026-0002</w:t>
            </w:r>
          </w:p>
        </w:tc>
        <w:tc>
          <w:tcPr>
            <w:tcW w:w="1649" w:type="dxa"/>
          </w:tcPr>
          <w:p w14:paraId="185231F9" w14:textId="77777777" w:rsidR="00012446" w:rsidRPr="00725FC7" w:rsidRDefault="00012446">
            <w:pPr>
              <w:rPr>
                <w:sz w:val="20"/>
                <w:szCs w:val="20"/>
              </w:rPr>
            </w:pPr>
            <w:r w:rsidRPr="00725FC7">
              <w:rPr>
                <w:sz w:val="20"/>
                <w:szCs w:val="20"/>
              </w:rPr>
              <w:t xml:space="preserve">100456 </w:t>
            </w:r>
            <w:proofErr w:type="spellStart"/>
            <w:r w:rsidRPr="00725FC7">
              <w:rPr>
                <w:sz w:val="20"/>
                <w:szCs w:val="20"/>
              </w:rPr>
              <w:t>鈴木花子</w:t>
            </w:r>
            <w:proofErr w:type="spellEnd"/>
          </w:p>
        </w:tc>
        <w:tc>
          <w:tcPr>
            <w:tcW w:w="1427" w:type="dxa"/>
          </w:tcPr>
          <w:p w14:paraId="2453DA13" w14:textId="77777777" w:rsidR="00012446" w:rsidRPr="00725FC7" w:rsidRDefault="00012446">
            <w:pPr>
              <w:rPr>
                <w:sz w:val="20"/>
                <w:szCs w:val="20"/>
              </w:rPr>
            </w:pPr>
            <w:r w:rsidRPr="00725FC7">
              <w:rPr>
                <w:sz w:val="20"/>
                <w:szCs w:val="20"/>
              </w:rPr>
              <w:t>2026/05/21</w:t>
            </w:r>
          </w:p>
        </w:tc>
        <w:tc>
          <w:tcPr>
            <w:tcW w:w="830" w:type="dxa"/>
          </w:tcPr>
          <w:p w14:paraId="3FE1E2B8" w14:textId="77777777" w:rsidR="00012446" w:rsidRPr="00725FC7" w:rsidRDefault="00012446">
            <w:pPr>
              <w:rPr>
                <w:sz w:val="20"/>
                <w:szCs w:val="20"/>
              </w:rPr>
            </w:pPr>
            <w:proofErr w:type="spellStart"/>
            <w:r w:rsidRPr="00725FC7">
              <w:rPr>
                <w:sz w:val="20"/>
                <w:szCs w:val="20"/>
              </w:rPr>
              <w:t>未突合</w:t>
            </w:r>
            <w:proofErr w:type="spellEnd"/>
          </w:p>
        </w:tc>
        <w:tc>
          <w:tcPr>
            <w:tcW w:w="895" w:type="dxa"/>
          </w:tcPr>
          <w:p w14:paraId="02664102" w14:textId="77777777" w:rsidR="00012446" w:rsidRPr="00725FC7" w:rsidRDefault="00012446">
            <w:pPr>
              <w:rPr>
                <w:sz w:val="20"/>
                <w:szCs w:val="20"/>
              </w:rPr>
            </w:pPr>
            <w:proofErr w:type="spellStart"/>
            <w:r w:rsidRPr="00725FC7">
              <w:rPr>
                <w:sz w:val="20"/>
                <w:szCs w:val="20"/>
              </w:rPr>
              <w:t>要確認</w:t>
            </w:r>
            <w:proofErr w:type="spellEnd"/>
          </w:p>
        </w:tc>
        <w:tc>
          <w:tcPr>
            <w:tcW w:w="895" w:type="dxa"/>
          </w:tcPr>
          <w:p w14:paraId="27D8ADD7" w14:textId="77777777" w:rsidR="00012446" w:rsidRPr="00725FC7" w:rsidRDefault="00012446">
            <w:pPr>
              <w:rPr>
                <w:sz w:val="20"/>
                <w:szCs w:val="20"/>
              </w:rPr>
            </w:pPr>
            <w:proofErr w:type="spellStart"/>
            <w:r w:rsidRPr="00725FC7">
              <w:rPr>
                <w:sz w:val="20"/>
                <w:szCs w:val="20"/>
              </w:rPr>
              <w:t>添付なし</w:t>
            </w:r>
            <w:proofErr w:type="spellEnd"/>
          </w:p>
        </w:tc>
        <w:tc>
          <w:tcPr>
            <w:tcW w:w="888" w:type="dxa"/>
          </w:tcPr>
          <w:p w14:paraId="3E91C8DB" w14:textId="77777777" w:rsidR="00012446" w:rsidRPr="00725FC7" w:rsidRDefault="00012446">
            <w:pPr>
              <w:rPr>
                <w:sz w:val="20"/>
                <w:szCs w:val="20"/>
              </w:rPr>
            </w:pPr>
            <w:proofErr w:type="spellStart"/>
            <w:r w:rsidRPr="00725FC7">
              <w:rPr>
                <w:sz w:val="20"/>
                <w:szCs w:val="20"/>
              </w:rPr>
              <w:t>要確認</w:t>
            </w:r>
            <w:proofErr w:type="spellEnd"/>
          </w:p>
        </w:tc>
        <w:tc>
          <w:tcPr>
            <w:tcW w:w="2343" w:type="dxa"/>
          </w:tcPr>
          <w:p w14:paraId="79D3496E" w14:textId="77777777" w:rsidR="00012446" w:rsidRPr="00725FC7" w:rsidRDefault="00012446">
            <w:pPr>
              <w:rPr>
                <w:sz w:val="20"/>
                <w:szCs w:val="20"/>
                <w:lang w:eastAsia="ja-JP"/>
              </w:rPr>
            </w:pPr>
            <w:r w:rsidRPr="00725FC7">
              <w:rPr>
                <w:sz w:val="20"/>
                <w:szCs w:val="20"/>
                <w:lang w:eastAsia="ja-JP"/>
              </w:rPr>
              <w:t>勤怠入力・領収書添付の確認を依頼</w:t>
            </w:r>
          </w:p>
        </w:tc>
      </w:tr>
    </w:tbl>
    <w:p w14:paraId="6DD85293" w14:textId="77777777" w:rsidR="004C10B6" w:rsidRPr="00725FC7" w:rsidRDefault="004C10B6">
      <w:pPr>
        <w:rPr>
          <w:sz w:val="20"/>
          <w:szCs w:val="20"/>
          <w:lang w:eastAsia="ja-JP"/>
        </w:rPr>
      </w:pPr>
    </w:p>
    <w:p w14:paraId="1EE4C17F" w14:textId="77777777" w:rsidR="004C10B6" w:rsidRPr="00725FC7" w:rsidRDefault="00BC7296">
      <w:pPr>
        <w:pStyle w:val="1"/>
        <w:spacing w:before="160" w:after="80"/>
        <w:rPr>
          <w:sz w:val="20"/>
          <w:szCs w:val="20"/>
        </w:rPr>
      </w:pPr>
      <w:r w:rsidRPr="00725FC7">
        <w:rPr>
          <w:rFonts w:ascii="Yu Gothic" w:eastAsia="Yu Gothic" w:hAnsi="Yu Gothic"/>
          <w:color w:val="1F4E79"/>
          <w:sz w:val="20"/>
          <w:szCs w:val="20"/>
        </w:rPr>
        <w:t>4. Known Data Issues</w:t>
      </w:r>
    </w:p>
    <w:p w14:paraId="48DFF4C9" w14:textId="77777777" w:rsidR="004C10B6" w:rsidRPr="00725FC7" w:rsidRDefault="00BC7296">
      <w:pPr>
        <w:pStyle w:val="a0"/>
        <w:spacing w:after="40"/>
        <w:ind w:left="288"/>
        <w:rPr>
          <w:sz w:val="20"/>
          <w:szCs w:val="20"/>
          <w:lang w:eastAsia="ja-JP"/>
        </w:rPr>
      </w:pPr>
      <w:r w:rsidRPr="00725FC7">
        <w:rPr>
          <w:sz w:val="20"/>
          <w:szCs w:val="20"/>
          <w:lang w:eastAsia="ja-JP"/>
        </w:rPr>
        <w:t>システムごとに出力列名・日付形式・時刻形式が異なる可能性がある。例：2026/05/20、2026-05-20、5/20、時刻のみ等。</w:t>
      </w:r>
    </w:p>
    <w:p w14:paraId="52BEA014" w14:textId="7314B9BF" w:rsidR="004C10B6" w:rsidRPr="0088172C" w:rsidRDefault="00BC7296">
      <w:pPr>
        <w:pStyle w:val="a0"/>
        <w:spacing w:after="40"/>
        <w:ind w:left="288"/>
        <w:rPr>
          <w:sz w:val="20"/>
          <w:szCs w:val="20"/>
          <w:lang w:eastAsia="ja-JP"/>
        </w:rPr>
      </w:pPr>
      <w:r w:rsidRPr="00725FC7">
        <w:rPr>
          <w:sz w:val="20"/>
          <w:szCs w:val="20"/>
          <w:lang w:eastAsia="ja-JP"/>
        </w:rPr>
        <w:lastRenderedPageBreak/>
        <w:t>楽々勤怠</w:t>
      </w:r>
      <w:r w:rsidR="00CC0C86">
        <w:rPr>
          <w:rFonts w:hint="eastAsia"/>
          <w:sz w:val="20"/>
          <w:szCs w:val="20"/>
          <w:lang w:eastAsia="ja-JP"/>
        </w:rPr>
        <w:t>の</w:t>
      </w:r>
      <w:r w:rsidRPr="00725FC7">
        <w:rPr>
          <w:sz w:val="20"/>
          <w:szCs w:val="20"/>
          <w:lang w:eastAsia="ja-JP"/>
        </w:rPr>
        <w:t>社員番号</w:t>
      </w:r>
      <w:r w:rsidR="00CC0C86">
        <w:rPr>
          <w:rFonts w:hint="eastAsia"/>
          <w:sz w:val="20"/>
          <w:szCs w:val="20"/>
          <w:lang w:eastAsia="ja-JP"/>
        </w:rPr>
        <w:t>は、正式な社員番号とツール番号の２つが活用されている。７月以降に全社員社員番号に修正するが、現状は数人のみ社員番号を活用している</w:t>
      </w:r>
      <w:r w:rsidRPr="00725FC7">
        <w:rPr>
          <w:sz w:val="20"/>
          <w:szCs w:val="20"/>
          <w:lang w:eastAsia="ja-JP"/>
        </w:rPr>
        <w:t>。</w:t>
      </w:r>
    </w:p>
    <w:p w14:paraId="355370D4" w14:textId="77777777" w:rsidR="0088172C" w:rsidRPr="0088172C" w:rsidRDefault="0088172C">
      <w:pPr>
        <w:pStyle w:val="a0"/>
        <w:spacing w:after="40"/>
        <w:ind w:left="288"/>
        <w:rPr>
          <w:sz w:val="20"/>
          <w:szCs w:val="20"/>
          <w:lang w:eastAsia="ja-JP"/>
        </w:rPr>
      </w:pPr>
      <w:r w:rsidRPr="0088172C">
        <w:rPr>
          <w:sz w:val="20"/>
          <w:szCs w:val="20"/>
          <w:lang w:eastAsia="ja-JP"/>
        </w:rPr>
        <w:t>同一社員が同日に複数の出張・外出・作業を行う場合、社員番号×日付だけでは一意に突合できない。</w:t>
      </w:r>
    </w:p>
    <w:p w14:paraId="031EC4FC" w14:textId="4E126987" w:rsidR="001C2EFA" w:rsidRPr="00725FC7" w:rsidRDefault="00BC7296" w:rsidP="001C2EFA">
      <w:pPr>
        <w:pStyle w:val="a0"/>
        <w:spacing w:after="40"/>
        <w:ind w:left="288"/>
        <w:rPr>
          <w:sz w:val="20"/>
          <w:szCs w:val="20"/>
          <w:lang w:eastAsia="ja-JP"/>
        </w:rPr>
      </w:pPr>
      <w:r w:rsidRPr="00725FC7">
        <w:rPr>
          <w:sz w:val="20"/>
          <w:szCs w:val="20"/>
          <w:lang w:eastAsia="ja-JP"/>
        </w:rPr>
        <w:t>訪問先・取引先名に表記揺れがある。例：A社、株式会社A、A社 東京事業所。</w:t>
      </w:r>
    </w:p>
    <w:p w14:paraId="1AAB6060" w14:textId="03244767" w:rsidR="004C10B6" w:rsidRPr="00725FC7" w:rsidRDefault="00BC7296">
      <w:pPr>
        <w:pStyle w:val="a0"/>
        <w:spacing w:after="40"/>
        <w:ind w:left="288"/>
        <w:rPr>
          <w:sz w:val="20"/>
          <w:szCs w:val="20"/>
          <w:lang w:eastAsia="ja-JP"/>
        </w:rPr>
      </w:pPr>
      <w:r w:rsidRPr="00725FC7">
        <w:rPr>
          <w:sz w:val="20"/>
          <w:szCs w:val="20"/>
          <w:lang w:eastAsia="ja-JP"/>
        </w:rPr>
        <w:t>領収書の添付ファイルは画像形式・PDF・複数枚添付など形式が分かれる。OCRは初期スコープ外とし、添付有無・金額確認を優先する。</w:t>
      </w:r>
    </w:p>
    <w:p w14:paraId="3B9CFB26" w14:textId="77777777" w:rsidR="004C10B6" w:rsidRPr="00725FC7" w:rsidRDefault="00BC7296">
      <w:pPr>
        <w:pStyle w:val="a0"/>
        <w:spacing w:after="40"/>
        <w:ind w:left="288"/>
        <w:rPr>
          <w:sz w:val="20"/>
          <w:szCs w:val="20"/>
          <w:lang w:eastAsia="ja-JP"/>
        </w:rPr>
      </w:pPr>
      <w:r w:rsidRPr="00725FC7">
        <w:rPr>
          <w:sz w:val="20"/>
          <w:szCs w:val="20"/>
          <w:lang w:eastAsia="ja-JP"/>
        </w:rPr>
        <w:t>勤怠は出張者がまとめて入力することがあり、勤怠未入力・後日修正・代理入力の扱いを明確にする必要がある。</w:t>
      </w:r>
    </w:p>
    <w:p w14:paraId="105BA418" w14:textId="77777777" w:rsidR="004C10B6" w:rsidRPr="00725FC7" w:rsidRDefault="00BC7296">
      <w:pPr>
        <w:pStyle w:val="a0"/>
        <w:spacing w:after="40"/>
        <w:ind w:left="288"/>
        <w:rPr>
          <w:sz w:val="20"/>
          <w:szCs w:val="20"/>
          <w:lang w:eastAsia="ja-JP"/>
        </w:rPr>
      </w:pPr>
      <w:r w:rsidRPr="00725FC7">
        <w:rPr>
          <w:sz w:val="20"/>
          <w:szCs w:val="20"/>
          <w:lang w:eastAsia="ja-JP"/>
        </w:rPr>
        <w:t>規程判定には、50km・100km条件、通勤経路外、時間外移動、移動手当、食事補助、宿泊税・入湯税等の細かい条件が含まれる。</w:t>
      </w:r>
    </w:p>
    <w:p w14:paraId="26B2E48B" w14:textId="77777777" w:rsidR="004C10B6" w:rsidRPr="00725FC7" w:rsidRDefault="00BC7296">
      <w:pPr>
        <w:pStyle w:val="1"/>
        <w:spacing w:before="160" w:after="80"/>
        <w:rPr>
          <w:sz w:val="20"/>
          <w:szCs w:val="20"/>
          <w:lang w:eastAsia="ja-JP"/>
        </w:rPr>
      </w:pPr>
      <w:r w:rsidRPr="00725FC7">
        <w:rPr>
          <w:rFonts w:ascii="Yu Gothic" w:eastAsia="Yu Gothic" w:hAnsi="Yu Gothic"/>
          <w:color w:val="1F4E79"/>
          <w:sz w:val="20"/>
          <w:szCs w:val="20"/>
          <w:lang w:eastAsia="ja-JP"/>
        </w:rPr>
        <w:t>5. Required Processing Steps</w:t>
      </w:r>
    </w:p>
    <w:p w14:paraId="37F66856" w14:textId="77777777" w:rsidR="004C10B6" w:rsidRPr="00725FC7" w:rsidRDefault="00BC7296">
      <w:pPr>
        <w:rPr>
          <w:sz w:val="20"/>
          <w:szCs w:val="20"/>
          <w:lang w:eastAsia="ja-JP"/>
        </w:rPr>
      </w:pPr>
      <w:r w:rsidRPr="00725FC7">
        <w:rPr>
          <w:sz w:val="20"/>
          <w:szCs w:val="20"/>
          <w:lang w:eastAsia="ja-JP"/>
        </w:rPr>
        <w:t>初期構築は、チェックシート作成をファーストアクションとする。Phase1では「自動判定結果を承認者が目検し、必要に応じて手動で差戻し指示する」状態を作る。</w:t>
      </w:r>
    </w:p>
    <w:tbl>
      <w:tblPr>
        <w:tblStyle w:val="afe"/>
        <w:tblW w:w="0" w:type="auto"/>
        <w:jc w:val="center"/>
        <w:tblLook w:val="04A0" w:firstRow="1" w:lastRow="0" w:firstColumn="1" w:lastColumn="0" w:noHBand="0" w:noVBand="1"/>
      </w:tblPr>
      <w:tblGrid>
        <w:gridCol w:w="1008"/>
        <w:gridCol w:w="1728"/>
        <w:gridCol w:w="7488"/>
      </w:tblGrid>
      <w:tr w:rsidR="004C10B6" w:rsidRPr="00725FC7" w14:paraId="08C17AE0" w14:textId="77777777">
        <w:trPr>
          <w:jc w:val="center"/>
        </w:trPr>
        <w:tc>
          <w:tcPr>
            <w:tcW w:w="1008" w:type="dxa"/>
            <w:shd w:val="clear" w:color="auto" w:fill="D9EAF7"/>
          </w:tcPr>
          <w:p w14:paraId="030D7BCB" w14:textId="77777777" w:rsidR="004C10B6" w:rsidRPr="00725FC7" w:rsidRDefault="00BC7296">
            <w:pPr>
              <w:rPr>
                <w:sz w:val="20"/>
                <w:szCs w:val="20"/>
              </w:rPr>
            </w:pPr>
            <w:r w:rsidRPr="00725FC7">
              <w:rPr>
                <w:b/>
                <w:color w:val="000000"/>
                <w:sz w:val="20"/>
                <w:szCs w:val="20"/>
              </w:rPr>
              <w:t>Step</w:t>
            </w:r>
          </w:p>
        </w:tc>
        <w:tc>
          <w:tcPr>
            <w:tcW w:w="1728" w:type="dxa"/>
            <w:shd w:val="clear" w:color="auto" w:fill="D9EAF7"/>
          </w:tcPr>
          <w:p w14:paraId="3752D857" w14:textId="77777777" w:rsidR="004C10B6" w:rsidRPr="00725FC7" w:rsidRDefault="00BC7296">
            <w:pPr>
              <w:rPr>
                <w:sz w:val="20"/>
                <w:szCs w:val="20"/>
              </w:rPr>
            </w:pPr>
            <w:r w:rsidRPr="00725FC7">
              <w:rPr>
                <w:b/>
                <w:color w:val="000000"/>
                <w:sz w:val="20"/>
                <w:szCs w:val="20"/>
              </w:rPr>
              <w:t>Action</w:t>
            </w:r>
          </w:p>
        </w:tc>
        <w:tc>
          <w:tcPr>
            <w:tcW w:w="7488" w:type="dxa"/>
            <w:shd w:val="clear" w:color="auto" w:fill="D9EAF7"/>
          </w:tcPr>
          <w:p w14:paraId="004240ED" w14:textId="77777777" w:rsidR="004C10B6" w:rsidRPr="00725FC7" w:rsidRDefault="00BC7296">
            <w:pPr>
              <w:rPr>
                <w:sz w:val="20"/>
                <w:szCs w:val="20"/>
              </w:rPr>
            </w:pPr>
            <w:r w:rsidRPr="00725FC7">
              <w:rPr>
                <w:b/>
                <w:color w:val="000000"/>
                <w:sz w:val="20"/>
                <w:szCs w:val="20"/>
              </w:rPr>
              <w:t>Detail</w:t>
            </w:r>
          </w:p>
        </w:tc>
      </w:tr>
      <w:tr w:rsidR="004C10B6" w:rsidRPr="00725FC7" w14:paraId="6BEEC035" w14:textId="77777777">
        <w:trPr>
          <w:jc w:val="center"/>
        </w:trPr>
        <w:tc>
          <w:tcPr>
            <w:tcW w:w="1008" w:type="dxa"/>
          </w:tcPr>
          <w:p w14:paraId="01938E64" w14:textId="77777777" w:rsidR="004C10B6" w:rsidRPr="00725FC7" w:rsidRDefault="00BC7296">
            <w:pPr>
              <w:rPr>
                <w:sz w:val="20"/>
                <w:szCs w:val="20"/>
              </w:rPr>
            </w:pPr>
            <w:r w:rsidRPr="00725FC7">
              <w:rPr>
                <w:sz w:val="20"/>
                <w:szCs w:val="20"/>
              </w:rPr>
              <w:t>Step 0</w:t>
            </w:r>
          </w:p>
        </w:tc>
        <w:tc>
          <w:tcPr>
            <w:tcW w:w="1728" w:type="dxa"/>
          </w:tcPr>
          <w:p w14:paraId="14CA37DC" w14:textId="77777777" w:rsidR="004C10B6" w:rsidRPr="00725FC7" w:rsidRDefault="00BC7296">
            <w:pPr>
              <w:rPr>
                <w:sz w:val="20"/>
                <w:szCs w:val="20"/>
              </w:rPr>
            </w:pPr>
            <w:proofErr w:type="spellStart"/>
            <w:r w:rsidRPr="00725FC7">
              <w:rPr>
                <w:sz w:val="20"/>
                <w:szCs w:val="20"/>
              </w:rPr>
              <w:t>前提確認</w:t>
            </w:r>
            <w:proofErr w:type="spellEnd"/>
          </w:p>
        </w:tc>
        <w:tc>
          <w:tcPr>
            <w:tcW w:w="7488" w:type="dxa"/>
          </w:tcPr>
          <w:p w14:paraId="2CCDBD95" w14:textId="77777777" w:rsidR="004C10B6" w:rsidRPr="00725FC7" w:rsidRDefault="00BC7296">
            <w:pPr>
              <w:rPr>
                <w:sz w:val="20"/>
                <w:szCs w:val="20"/>
                <w:lang w:eastAsia="ja-JP"/>
              </w:rPr>
            </w:pPr>
            <w:r w:rsidRPr="00725FC7">
              <w:rPr>
                <w:sz w:val="20"/>
                <w:szCs w:val="20"/>
                <w:lang w:eastAsia="ja-JP"/>
              </w:rPr>
              <w:t>対象期間、対象部門、対象申請、取得可能データ、取得担当、保存フォルダ、ファイル命名規則を決める。</w:t>
            </w:r>
          </w:p>
        </w:tc>
      </w:tr>
      <w:tr w:rsidR="004C10B6" w:rsidRPr="00725FC7" w14:paraId="21EB62AD" w14:textId="77777777">
        <w:trPr>
          <w:jc w:val="center"/>
        </w:trPr>
        <w:tc>
          <w:tcPr>
            <w:tcW w:w="1008" w:type="dxa"/>
          </w:tcPr>
          <w:p w14:paraId="41509908" w14:textId="77777777" w:rsidR="004C10B6" w:rsidRPr="00725FC7" w:rsidRDefault="00BC7296">
            <w:pPr>
              <w:rPr>
                <w:sz w:val="20"/>
                <w:szCs w:val="20"/>
              </w:rPr>
            </w:pPr>
            <w:r w:rsidRPr="00725FC7">
              <w:rPr>
                <w:sz w:val="20"/>
                <w:szCs w:val="20"/>
              </w:rPr>
              <w:t>Step 1</w:t>
            </w:r>
          </w:p>
        </w:tc>
        <w:tc>
          <w:tcPr>
            <w:tcW w:w="1728" w:type="dxa"/>
          </w:tcPr>
          <w:p w14:paraId="4C0B9169" w14:textId="77777777" w:rsidR="004C10B6" w:rsidRPr="00725FC7" w:rsidRDefault="00BC7296">
            <w:pPr>
              <w:rPr>
                <w:sz w:val="20"/>
                <w:szCs w:val="20"/>
              </w:rPr>
            </w:pPr>
            <w:proofErr w:type="spellStart"/>
            <w:r w:rsidRPr="00725FC7">
              <w:rPr>
                <w:sz w:val="20"/>
                <w:szCs w:val="20"/>
              </w:rPr>
              <w:t>判定ルール定義</w:t>
            </w:r>
            <w:proofErr w:type="spellEnd"/>
          </w:p>
        </w:tc>
        <w:tc>
          <w:tcPr>
            <w:tcW w:w="7488" w:type="dxa"/>
          </w:tcPr>
          <w:p w14:paraId="72D64A40" w14:textId="77777777" w:rsidR="004C10B6" w:rsidRPr="00725FC7" w:rsidRDefault="00BC7296">
            <w:pPr>
              <w:rPr>
                <w:sz w:val="20"/>
                <w:szCs w:val="20"/>
                <w:lang w:eastAsia="ja-JP"/>
              </w:rPr>
            </w:pPr>
            <w:r w:rsidRPr="00725FC7">
              <w:rPr>
                <w:sz w:val="20"/>
                <w:szCs w:val="20"/>
                <w:lang w:eastAsia="ja-JP"/>
              </w:rPr>
              <w:t>一次承認者・二次承認者の確認観点、規程条件、OK/注意/要確認/NG、差戻し文面候補をマスタ化する。</w:t>
            </w:r>
          </w:p>
        </w:tc>
      </w:tr>
      <w:tr w:rsidR="004C10B6" w:rsidRPr="00725FC7" w14:paraId="7C3CB26D" w14:textId="77777777">
        <w:trPr>
          <w:jc w:val="center"/>
        </w:trPr>
        <w:tc>
          <w:tcPr>
            <w:tcW w:w="1008" w:type="dxa"/>
          </w:tcPr>
          <w:p w14:paraId="5E355033" w14:textId="77777777" w:rsidR="004C10B6" w:rsidRPr="00725FC7" w:rsidRDefault="00BC7296">
            <w:pPr>
              <w:rPr>
                <w:sz w:val="20"/>
                <w:szCs w:val="20"/>
              </w:rPr>
            </w:pPr>
            <w:r w:rsidRPr="00725FC7">
              <w:rPr>
                <w:sz w:val="20"/>
                <w:szCs w:val="20"/>
              </w:rPr>
              <w:t>Step 2</w:t>
            </w:r>
          </w:p>
        </w:tc>
        <w:tc>
          <w:tcPr>
            <w:tcW w:w="1728" w:type="dxa"/>
          </w:tcPr>
          <w:p w14:paraId="3E52AE10" w14:textId="77777777" w:rsidR="004C10B6" w:rsidRPr="00725FC7" w:rsidRDefault="00BC7296">
            <w:pPr>
              <w:rPr>
                <w:sz w:val="20"/>
                <w:szCs w:val="20"/>
              </w:rPr>
            </w:pPr>
            <w:proofErr w:type="spellStart"/>
            <w:r w:rsidRPr="00725FC7">
              <w:rPr>
                <w:sz w:val="20"/>
                <w:szCs w:val="20"/>
              </w:rPr>
              <w:t>データ取得・格納</w:t>
            </w:r>
            <w:proofErr w:type="spellEnd"/>
          </w:p>
        </w:tc>
        <w:tc>
          <w:tcPr>
            <w:tcW w:w="7488" w:type="dxa"/>
          </w:tcPr>
          <w:p w14:paraId="04EC671F" w14:textId="77777777" w:rsidR="004C10B6" w:rsidRPr="00725FC7" w:rsidRDefault="00BC7296">
            <w:pPr>
              <w:rPr>
                <w:sz w:val="20"/>
                <w:szCs w:val="20"/>
                <w:lang w:eastAsia="ja-JP"/>
              </w:rPr>
            </w:pPr>
            <w:r w:rsidRPr="00725FC7">
              <w:rPr>
                <w:sz w:val="20"/>
                <w:szCs w:val="20"/>
                <w:lang w:eastAsia="ja-JP"/>
              </w:rPr>
              <w:t>楽々精算、楽々勤怠、Salesforce、マスタ類を指定フォルダへ格納する。初期は手動DL、将来はRPA化を検討。</w:t>
            </w:r>
          </w:p>
        </w:tc>
      </w:tr>
      <w:tr w:rsidR="004C10B6" w:rsidRPr="00725FC7" w14:paraId="01F53ACE" w14:textId="77777777">
        <w:trPr>
          <w:jc w:val="center"/>
        </w:trPr>
        <w:tc>
          <w:tcPr>
            <w:tcW w:w="1008" w:type="dxa"/>
          </w:tcPr>
          <w:p w14:paraId="3F95F935" w14:textId="77777777" w:rsidR="004C10B6" w:rsidRPr="00725FC7" w:rsidRDefault="00BC7296">
            <w:pPr>
              <w:rPr>
                <w:sz w:val="20"/>
                <w:szCs w:val="20"/>
              </w:rPr>
            </w:pPr>
            <w:r w:rsidRPr="00725FC7">
              <w:rPr>
                <w:sz w:val="20"/>
                <w:szCs w:val="20"/>
              </w:rPr>
              <w:t>Step 3</w:t>
            </w:r>
          </w:p>
        </w:tc>
        <w:tc>
          <w:tcPr>
            <w:tcW w:w="1728" w:type="dxa"/>
          </w:tcPr>
          <w:p w14:paraId="77863899" w14:textId="77777777" w:rsidR="004C10B6" w:rsidRPr="00725FC7" w:rsidRDefault="00BC7296">
            <w:pPr>
              <w:rPr>
                <w:sz w:val="20"/>
                <w:szCs w:val="20"/>
              </w:rPr>
            </w:pPr>
            <w:proofErr w:type="spellStart"/>
            <w:r w:rsidRPr="00725FC7">
              <w:rPr>
                <w:sz w:val="20"/>
                <w:szCs w:val="20"/>
              </w:rPr>
              <w:t>データ読込・標準化</w:t>
            </w:r>
            <w:proofErr w:type="spellEnd"/>
          </w:p>
        </w:tc>
        <w:tc>
          <w:tcPr>
            <w:tcW w:w="7488" w:type="dxa"/>
          </w:tcPr>
          <w:p w14:paraId="73363752" w14:textId="77777777" w:rsidR="004C10B6" w:rsidRPr="00725FC7" w:rsidRDefault="00BC7296">
            <w:pPr>
              <w:rPr>
                <w:sz w:val="20"/>
                <w:szCs w:val="20"/>
                <w:lang w:eastAsia="ja-JP"/>
              </w:rPr>
            </w:pPr>
            <w:r w:rsidRPr="00725FC7">
              <w:rPr>
                <w:sz w:val="20"/>
                <w:szCs w:val="20"/>
                <w:lang w:eastAsia="ja-JP"/>
              </w:rPr>
              <w:t>列名、日付、時刻、社員番号、金額、訪問先名を標準化する。必須列不足・ファイル不足は取込ログに出す。</w:t>
            </w:r>
          </w:p>
        </w:tc>
      </w:tr>
      <w:tr w:rsidR="004C10B6" w:rsidRPr="00725FC7" w14:paraId="58603261" w14:textId="77777777">
        <w:trPr>
          <w:jc w:val="center"/>
        </w:trPr>
        <w:tc>
          <w:tcPr>
            <w:tcW w:w="1008" w:type="dxa"/>
          </w:tcPr>
          <w:p w14:paraId="37DDA79C" w14:textId="77777777" w:rsidR="004C10B6" w:rsidRPr="00725FC7" w:rsidRDefault="00BC7296">
            <w:pPr>
              <w:rPr>
                <w:sz w:val="20"/>
                <w:szCs w:val="20"/>
              </w:rPr>
            </w:pPr>
            <w:r w:rsidRPr="00725FC7">
              <w:rPr>
                <w:sz w:val="20"/>
                <w:szCs w:val="20"/>
              </w:rPr>
              <w:t>Step 4</w:t>
            </w:r>
          </w:p>
        </w:tc>
        <w:tc>
          <w:tcPr>
            <w:tcW w:w="1728" w:type="dxa"/>
          </w:tcPr>
          <w:p w14:paraId="4D73DD0C" w14:textId="77777777" w:rsidR="004C10B6" w:rsidRPr="00725FC7" w:rsidRDefault="00BC7296">
            <w:pPr>
              <w:rPr>
                <w:sz w:val="20"/>
                <w:szCs w:val="20"/>
              </w:rPr>
            </w:pPr>
            <w:proofErr w:type="spellStart"/>
            <w:r w:rsidRPr="00725FC7">
              <w:rPr>
                <w:sz w:val="20"/>
                <w:szCs w:val="20"/>
              </w:rPr>
              <w:t>名寄せ・突合</w:t>
            </w:r>
            <w:proofErr w:type="spellEnd"/>
          </w:p>
        </w:tc>
        <w:tc>
          <w:tcPr>
            <w:tcW w:w="7488" w:type="dxa"/>
          </w:tcPr>
          <w:p w14:paraId="70F3E9E0" w14:textId="77777777" w:rsidR="004C10B6" w:rsidRPr="00725FC7" w:rsidRDefault="00BC7296">
            <w:pPr>
              <w:rPr>
                <w:sz w:val="20"/>
                <w:szCs w:val="20"/>
                <w:lang w:eastAsia="ja-JP"/>
              </w:rPr>
            </w:pPr>
            <w:r w:rsidRPr="00725FC7">
              <w:rPr>
                <w:sz w:val="20"/>
                <w:szCs w:val="20"/>
                <w:lang w:eastAsia="ja-JP"/>
              </w:rPr>
              <w:t>社員番号×日付を主キーに、楽々精算・勤怠・Salesforceを突合する。訪問先、WO、申請番号を補助キーにする。</w:t>
            </w:r>
          </w:p>
        </w:tc>
      </w:tr>
      <w:tr w:rsidR="004C10B6" w:rsidRPr="00725FC7" w14:paraId="09795CCF" w14:textId="77777777">
        <w:trPr>
          <w:jc w:val="center"/>
        </w:trPr>
        <w:tc>
          <w:tcPr>
            <w:tcW w:w="1008" w:type="dxa"/>
          </w:tcPr>
          <w:p w14:paraId="7D79A4C0" w14:textId="77777777" w:rsidR="004C10B6" w:rsidRPr="00725FC7" w:rsidRDefault="00BC7296">
            <w:pPr>
              <w:rPr>
                <w:sz w:val="20"/>
                <w:szCs w:val="20"/>
              </w:rPr>
            </w:pPr>
            <w:r w:rsidRPr="00725FC7">
              <w:rPr>
                <w:sz w:val="20"/>
                <w:szCs w:val="20"/>
              </w:rPr>
              <w:t>Step 5</w:t>
            </w:r>
          </w:p>
        </w:tc>
        <w:tc>
          <w:tcPr>
            <w:tcW w:w="1728" w:type="dxa"/>
          </w:tcPr>
          <w:p w14:paraId="3EB26112" w14:textId="77777777" w:rsidR="004C10B6" w:rsidRPr="00725FC7" w:rsidRDefault="00BC7296">
            <w:pPr>
              <w:rPr>
                <w:sz w:val="20"/>
                <w:szCs w:val="20"/>
              </w:rPr>
            </w:pPr>
            <w:proofErr w:type="spellStart"/>
            <w:r w:rsidRPr="00725FC7">
              <w:rPr>
                <w:sz w:val="20"/>
                <w:szCs w:val="20"/>
              </w:rPr>
              <w:t>判定処理</w:t>
            </w:r>
            <w:proofErr w:type="spellEnd"/>
          </w:p>
        </w:tc>
        <w:tc>
          <w:tcPr>
            <w:tcW w:w="7488" w:type="dxa"/>
          </w:tcPr>
          <w:p w14:paraId="5C42CB2D" w14:textId="77777777" w:rsidR="004C10B6" w:rsidRPr="00725FC7" w:rsidRDefault="00BC7296">
            <w:pPr>
              <w:rPr>
                <w:sz w:val="20"/>
                <w:szCs w:val="20"/>
                <w:lang w:eastAsia="ja-JP"/>
              </w:rPr>
            </w:pPr>
            <w:r w:rsidRPr="00725FC7">
              <w:rPr>
                <w:sz w:val="20"/>
                <w:szCs w:val="20"/>
                <w:lang w:eastAsia="ja-JP"/>
              </w:rPr>
              <w:t>出張実態、労務・健康、金額規程、二重申請、領収書、承認ルートを判定し、判定理由を付与する。</w:t>
            </w:r>
          </w:p>
        </w:tc>
      </w:tr>
      <w:tr w:rsidR="004C10B6" w:rsidRPr="00725FC7" w14:paraId="1D97E590" w14:textId="77777777">
        <w:trPr>
          <w:jc w:val="center"/>
        </w:trPr>
        <w:tc>
          <w:tcPr>
            <w:tcW w:w="1008" w:type="dxa"/>
          </w:tcPr>
          <w:p w14:paraId="0FEA346A" w14:textId="77777777" w:rsidR="004C10B6" w:rsidRPr="00725FC7" w:rsidRDefault="00BC7296">
            <w:pPr>
              <w:rPr>
                <w:sz w:val="20"/>
                <w:szCs w:val="20"/>
              </w:rPr>
            </w:pPr>
            <w:r w:rsidRPr="00725FC7">
              <w:rPr>
                <w:sz w:val="20"/>
                <w:szCs w:val="20"/>
              </w:rPr>
              <w:t>Step 6</w:t>
            </w:r>
          </w:p>
        </w:tc>
        <w:tc>
          <w:tcPr>
            <w:tcW w:w="1728" w:type="dxa"/>
          </w:tcPr>
          <w:p w14:paraId="26E9775D" w14:textId="77777777" w:rsidR="004C10B6" w:rsidRPr="00725FC7" w:rsidRDefault="00BC7296">
            <w:pPr>
              <w:rPr>
                <w:sz w:val="20"/>
                <w:szCs w:val="20"/>
              </w:rPr>
            </w:pPr>
            <w:proofErr w:type="spellStart"/>
            <w:r w:rsidRPr="00725FC7">
              <w:rPr>
                <w:sz w:val="20"/>
                <w:szCs w:val="20"/>
              </w:rPr>
              <w:t>チェックシート生成</w:t>
            </w:r>
            <w:proofErr w:type="spellEnd"/>
          </w:p>
        </w:tc>
        <w:tc>
          <w:tcPr>
            <w:tcW w:w="7488" w:type="dxa"/>
          </w:tcPr>
          <w:p w14:paraId="6594EEBE" w14:textId="77777777" w:rsidR="004C10B6" w:rsidRPr="00725FC7" w:rsidRDefault="00BC7296">
            <w:pPr>
              <w:rPr>
                <w:sz w:val="20"/>
                <w:szCs w:val="20"/>
                <w:lang w:eastAsia="ja-JP"/>
              </w:rPr>
            </w:pPr>
            <w:r w:rsidRPr="00725FC7">
              <w:rPr>
                <w:sz w:val="20"/>
                <w:szCs w:val="20"/>
                <w:lang w:eastAsia="ja-JP"/>
              </w:rPr>
              <w:t>一次承認チェック、二次承認詳細、差異一覧、差戻し文面候補、取込ログを1つのExcelファイルに出力する。</w:t>
            </w:r>
          </w:p>
        </w:tc>
      </w:tr>
      <w:tr w:rsidR="004C10B6" w:rsidRPr="00725FC7" w14:paraId="07D26C74" w14:textId="77777777">
        <w:trPr>
          <w:jc w:val="center"/>
        </w:trPr>
        <w:tc>
          <w:tcPr>
            <w:tcW w:w="1008" w:type="dxa"/>
          </w:tcPr>
          <w:p w14:paraId="674E866C" w14:textId="77777777" w:rsidR="004C10B6" w:rsidRPr="00725FC7" w:rsidRDefault="00BC7296">
            <w:pPr>
              <w:rPr>
                <w:sz w:val="20"/>
                <w:szCs w:val="20"/>
              </w:rPr>
            </w:pPr>
            <w:r w:rsidRPr="00725FC7">
              <w:rPr>
                <w:sz w:val="20"/>
                <w:szCs w:val="20"/>
              </w:rPr>
              <w:t>Step 7</w:t>
            </w:r>
          </w:p>
        </w:tc>
        <w:tc>
          <w:tcPr>
            <w:tcW w:w="1728" w:type="dxa"/>
          </w:tcPr>
          <w:p w14:paraId="4A87D784" w14:textId="77777777" w:rsidR="004C10B6" w:rsidRPr="00725FC7" w:rsidRDefault="00BC7296">
            <w:pPr>
              <w:rPr>
                <w:sz w:val="20"/>
                <w:szCs w:val="20"/>
              </w:rPr>
            </w:pPr>
            <w:proofErr w:type="spellStart"/>
            <w:r w:rsidRPr="00725FC7">
              <w:rPr>
                <w:sz w:val="20"/>
                <w:szCs w:val="20"/>
              </w:rPr>
              <w:t>承認者レビュ</w:t>
            </w:r>
            <w:proofErr w:type="spellEnd"/>
            <w:r w:rsidRPr="00725FC7">
              <w:rPr>
                <w:sz w:val="20"/>
                <w:szCs w:val="20"/>
              </w:rPr>
              <w:t>ー</w:t>
            </w:r>
          </w:p>
        </w:tc>
        <w:tc>
          <w:tcPr>
            <w:tcW w:w="7488" w:type="dxa"/>
          </w:tcPr>
          <w:p w14:paraId="5863CD93" w14:textId="77777777" w:rsidR="004C10B6" w:rsidRPr="00725FC7" w:rsidRDefault="00BC7296">
            <w:pPr>
              <w:rPr>
                <w:sz w:val="20"/>
                <w:szCs w:val="20"/>
                <w:lang w:eastAsia="ja-JP"/>
              </w:rPr>
            </w:pPr>
            <w:r w:rsidRPr="00725FC7">
              <w:rPr>
                <w:sz w:val="20"/>
                <w:szCs w:val="20"/>
                <w:lang w:eastAsia="ja-JP"/>
              </w:rPr>
              <w:t>承認者がチェックシートを目検し、OKは承認、要確認/NGは本人へメールまたは直接差戻し指示を行う。</w:t>
            </w:r>
          </w:p>
        </w:tc>
      </w:tr>
      <w:tr w:rsidR="004C10B6" w:rsidRPr="00725FC7" w14:paraId="26CB5C0F" w14:textId="77777777">
        <w:trPr>
          <w:jc w:val="center"/>
        </w:trPr>
        <w:tc>
          <w:tcPr>
            <w:tcW w:w="1008" w:type="dxa"/>
          </w:tcPr>
          <w:p w14:paraId="2E974EC5" w14:textId="77777777" w:rsidR="004C10B6" w:rsidRPr="00725FC7" w:rsidRDefault="00BC7296">
            <w:pPr>
              <w:rPr>
                <w:sz w:val="20"/>
                <w:szCs w:val="20"/>
              </w:rPr>
            </w:pPr>
            <w:r w:rsidRPr="00725FC7">
              <w:rPr>
                <w:sz w:val="20"/>
                <w:szCs w:val="20"/>
              </w:rPr>
              <w:t>Step 8</w:t>
            </w:r>
          </w:p>
        </w:tc>
        <w:tc>
          <w:tcPr>
            <w:tcW w:w="1728" w:type="dxa"/>
          </w:tcPr>
          <w:p w14:paraId="7DB5B0FB" w14:textId="77777777" w:rsidR="004C10B6" w:rsidRPr="00725FC7" w:rsidRDefault="00BC7296">
            <w:pPr>
              <w:rPr>
                <w:sz w:val="20"/>
                <w:szCs w:val="20"/>
              </w:rPr>
            </w:pPr>
            <w:proofErr w:type="spellStart"/>
            <w:r w:rsidRPr="00725FC7">
              <w:rPr>
                <w:sz w:val="20"/>
                <w:szCs w:val="20"/>
              </w:rPr>
              <w:t>修正後再確認</w:t>
            </w:r>
            <w:proofErr w:type="spellEnd"/>
          </w:p>
        </w:tc>
        <w:tc>
          <w:tcPr>
            <w:tcW w:w="7488" w:type="dxa"/>
          </w:tcPr>
          <w:p w14:paraId="3E539015" w14:textId="77777777" w:rsidR="004C10B6" w:rsidRPr="00725FC7" w:rsidRDefault="00BC7296">
            <w:pPr>
              <w:rPr>
                <w:sz w:val="20"/>
                <w:szCs w:val="20"/>
                <w:lang w:eastAsia="ja-JP"/>
              </w:rPr>
            </w:pPr>
            <w:r w:rsidRPr="00725FC7">
              <w:rPr>
                <w:sz w:val="20"/>
                <w:szCs w:val="20"/>
                <w:lang w:eastAsia="ja-JP"/>
              </w:rPr>
              <w:t>修正された申請を再度チェックシートに取り込み、差分が解消されたか確認する。</w:t>
            </w:r>
          </w:p>
        </w:tc>
      </w:tr>
      <w:tr w:rsidR="004C10B6" w:rsidRPr="00725FC7" w14:paraId="5DD6CDA8" w14:textId="77777777">
        <w:trPr>
          <w:jc w:val="center"/>
        </w:trPr>
        <w:tc>
          <w:tcPr>
            <w:tcW w:w="1008" w:type="dxa"/>
          </w:tcPr>
          <w:p w14:paraId="62976A89" w14:textId="77777777" w:rsidR="004C10B6" w:rsidRPr="00725FC7" w:rsidRDefault="00BC7296">
            <w:pPr>
              <w:rPr>
                <w:sz w:val="20"/>
                <w:szCs w:val="20"/>
              </w:rPr>
            </w:pPr>
            <w:r w:rsidRPr="00725FC7">
              <w:rPr>
                <w:sz w:val="20"/>
                <w:szCs w:val="20"/>
              </w:rPr>
              <w:t>Step 9</w:t>
            </w:r>
          </w:p>
        </w:tc>
        <w:tc>
          <w:tcPr>
            <w:tcW w:w="1728" w:type="dxa"/>
          </w:tcPr>
          <w:p w14:paraId="65DF07B9" w14:textId="77777777" w:rsidR="004C10B6" w:rsidRPr="00725FC7" w:rsidRDefault="00BC7296">
            <w:pPr>
              <w:rPr>
                <w:sz w:val="20"/>
                <w:szCs w:val="20"/>
              </w:rPr>
            </w:pPr>
            <w:proofErr w:type="spellStart"/>
            <w:r w:rsidRPr="00725FC7">
              <w:rPr>
                <w:sz w:val="20"/>
                <w:szCs w:val="20"/>
              </w:rPr>
              <w:t>自動化拡張</w:t>
            </w:r>
            <w:proofErr w:type="spellEnd"/>
          </w:p>
        </w:tc>
        <w:tc>
          <w:tcPr>
            <w:tcW w:w="7488" w:type="dxa"/>
          </w:tcPr>
          <w:p w14:paraId="38382B02" w14:textId="77777777" w:rsidR="004C10B6" w:rsidRPr="00725FC7" w:rsidRDefault="00BC7296">
            <w:pPr>
              <w:rPr>
                <w:sz w:val="20"/>
                <w:szCs w:val="20"/>
                <w:lang w:eastAsia="ja-JP"/>
              </w:rPr>
            </w:pPr>
            <w:r w:rsidRPr="00725FC7">
              <w:rPr>
                <w:sz w:val="20"/>
                <w:szCs w:val="20"/>
                <w:lang w:eastAsia="ja-JP"/>
              </w:rPr>
              <w:t>Phase2では差戻しメールのボタン送信、Phase3ではチェックから差戻しまでの自動化を検討する。</w:t>
            </w:r>
          </w:p>
        </w:tc>
      </w:tr>
    </w:tbl>
    <w:p w14:paraId="149C8F62" w14:textId="77777777" w:rsidR="004C10B6" w:rsidRPr="00725FC7" w:rsidRDefault="004C10B6">
      <w:pPr>
        <w:rPr>
          <w:sz w:val="20"/>
          <w:szCs w:val="20"/>
          <w:lang w:eastAsia="ja-JP"/>
        </w:rPr>
      </w:pPr>
    </w:p>
    <w:p w14:paraId="553564EA" w14:textId="77777777" w:rsidR="004C10B6" w:rsidRPr="00725FC7" w:rsidRDefault="00BC7296">
      <w:pPr>
        <w:pStyle w:val="21"/>
        <w:spacing w:before="80" w:after="80"/>
        <w:rPr>
          <w:sz w:val="20"/>
          <w:szCs w:val="20"/>
        </w:rPr>
      </w:pPr>
      <w:r w:rsidRPr="00725FC7">
        <w:rPr>
          <w:rFonts w:ascii="Yu Gothic" w:eastAsia="Yu Gothic" w:hAnsi="Yu Gothic"/>
          <w:color w:val="000000"/>
          <w:sz w:val="20"/>
          <w:szCs w:val="20"/>
        </w:rPr>
        <w:t>5.1 Design / Test Work Breakdown</w:t>
      </w:r>
    </w:p>
    <w:tbl>
      <w:tblPr>
        <w:tblStyle w:val="afe"/>
        <w:tblW w:w="0" w:type="auto"/>
        <w:jc w:val="center"/>
        <w:tblLook w:val="04A0" w:firstRow="1" w:lastRow="0" w:firstColumn="1" w:lastColumn="0" w:noHBand="0" w:noVBand="1"/>
      </w:tblPr>
      <w:tblGrid>
        <w:gridCol w:w="1440"/>
        <w:gridCol w:w="2376"/>
        <w:gridCol w:w="6480"/>
      </w:tblGrid>
      <w:tr w:rsidR="004C10B6" w:rsidRPr="00725FC7" w14:paraId="736B13F4" w14:textId="77777777">
        <w:trPr>
          <w:jc w:val="center"/>
        </w:trPr>
        <w:tc>
          <w:tcPr>
            <w:tcW w:w="1440" w:type="dxa"/>
            <w:shd w:val="clear" w:color="auto" w:fill="D9EAF7"/>
          </w:tcPr>
          <w:p w14:paraId="7C6D3554" w14:textId="77777777" w:rsidR="004C10B6" w:rsidRPr="00725FC7" w:rsidRDefault="00BC7296">
            <w:pPr>
              <w:rPr>
                <w:sz w:val="20"/>
                <w:szCs w:val="20"/>
              </w:rPr>
            </w:pPr>
            <w:r w:rsidRPr="00725FC7">
              <w:rPr>
                <w:b/>
                <w:color w:val="000000"/>
                <w:sz w:val="20"/>
                <w:szCs w:val="20"/>
              </w:rPr>
              <w:t>Phase</w:t>
            </w:r>
          </w:p>
        </w:tc>
        <w:tc>
          <w:tcPr>
            <w:tcW w:w="2376" w:type="dxa"/>
            <w:shd w:val="clear" w:color="auto" w:fill="D9EAF7"/>
          </w:tcPr>
          <w:p w14:paraId="04A3CCEF" w14:textId="77777777" w:rsidR="004C10B6" w:rsidRPr="00725FC7" w:rsidRDefault="00BC7296">
            <w:pPr>
              <w:rPr>
                <w:sz w:val="20"/>
                <w:szCs w:val="20"/>
              </w:rPr>
            </w:pPr>
            <w:r w:rsidRPr="00725FC7">
              <w:rPr>
                <w:b/>
                <w:color w:val="000000"/>
                <w:sz w:val="20"/>
                <w:szCs w:val="20"/>
              </w:rPr>
              <w:t>Task</w:t>
            </w:r>
          </w:p>
        </w:tc>
        <w:tc>
          <w:tcPr>
            <w:tcW w:w="6480" w:type="dxa"/>
            <w:shd w:val="clear" w:color="auto" w:fill="D9EAF7"/>
          </w:tcPr>
          <w:p w14:paraId="1AF99237" w14:textId="77777777" w:rsidR="004C10B6" w:rsidRPr="00725FC7" w:rsidRDefault="00BC7296">
            <w:pPr>
              <w:rPr>
                <w:sz w:val="20"/>
                <w:szCs w:val="20"/>
              </w:rPr>
            </w:pPr>
            <w:r w:rsidRPr="00725FC7">
              <w:rPr>
                <w:b/>
                <w:color w:val="000000"/>
                <w:sz w:val="20"/>
                <w:szCs w:val="20"/>
              </w:rPr>
              <w:t>Detail</w:t>
            </w:r>
          </w:p>
        </w:tc>
      </w:tr>
      <w:tr w:rsidR="004C10B6" w:rsidRPr="00725FC7" w14:paraId="6CB40FA3" w14:textId="77777777">
        <w:trPr>
          <w:jc w:val="center"/>
        </w:trPr>
        <w:tc>
          <w:tcPr>
            <w:tcW w:w="1440" w:type="dxa"/>
          </w:tcPr>
          <w:p w14:paraId="6DE97EE2" w14:textId="77777777" w:rsidR="004C10B6" w:rsidRPr="00725FC7" w:rsidRDefault="00BC7296">
            <w:pPr>
              <w:rPr>
                <w:sz w:val="20"/>
                <w:szCs w:val="20"/>
              </w:rPr>
            </w:pPr>
            <w:r w:rsidRPr="00725FC7">
              <w:rPr>
                <w:sz w:val="20"/>
                <w:szCs w:val="20"/>
              </w:rPr>
              <w:t>設計：1週目</w:t>
            </w:r>
          </w:p>
        </w:tc>
        <w:tc>
          <w:tcPr>
            <w:tcW w:w="2376" w:type="dxa"/>
          </w:tcPr>
          <w:p w14:paraId="31B59F0F" w14:textId="77777777" w:rsidR="004C10B6" w:rsidRPr="00725FC7" w:rsidRDefault="00BC7296">
            <w:pPr>
              <w:rPr>
                <w:sz w:val="20"/>
                <w:szCs w:val="20"/>
              </w:rPr>
            </w:pPr>
            <w:proofErr w:type="spellStart"/>
            <w:r w:rsidRPr="00725FC7">
              <w:rPr>
                <w:sz w:val="20"/>
                <w:szCs w:val="20"/>
              </w:rPr>
              <w:t>データ出力項目確認</w:t>
            </w:r>
            <w:proofErr w:type="spellEnd"/>
          </w:p>
        </w:tc>
        <w:tc>
          <w:tcPr>
            <w:tcW w:w="6480" w:type="dxa"/>
          </w:tcPr>
          <w:p w14:paraId="1FA3DF23" w14:textId="77777777" w:rsidR="004C10B6" w:rsidRPr="00725FC7" w:rsidRDefault="00BC7296">
            <w:pPr>
              <w:rPr>
                <w:sz w:val="20"/>
                <w:szCs w:val="20"/>
                <w:lang w:eastAsia="ja-JP"/>
              </w:rPr>
            </w:pPr>
            <w:r w:rsidRPr="00725FC7">
              <w:rPr>
                <w:sz w:val="20"/>
                <w:szCs w:val="20"/>
                <w:lang w:eastAsia="ja-JP"/>
              </w:rPr>
              <w:t>楽々精算・勤怠・Salesforceから必要列が出るか確認し、足りない列</w:t>
            </w:r>
            <w:r w:rsidRPr="00725FC7">
              <w:rPr>
                <w:sz w:val="20"/>
                <w:szCs w:val="20"/>
                <w:lang w:eastAsia="ja-JP"/>
              </w:rPr>
              <w:lastRenderedPageBreak/>
              <w:t>を洗い出す。</w:t>
            </w:r>
          </w:p>
        </w:tc>
      </w:tr>
      <w:tr w:rsidR="004C10B6" w:rsidRPr="00725FC7" w14:paraId="2F959600" w14:textId="77777777">
        <w:trPr>
          <w:jc w:val="center"/>
        </w:trPr>
        <w:tc>
          <w:tcPr>
            <w:tcW w:w="1440" w:type="dxa"/>
          </w:tcPr>
          <w:p w14:paraId="52C8DCD2" w14:textId="77777777" w:rsidR="004C10B6" w:rsidRPr="00725FC7" w:rsidRDefault="00BC7296">
            <w:pPr>
              <w:rPr>
                <w:sz w:val="20"/>
                <w:szCs w:val="20"/>
              </w:rPr>
            </w:pPr>
            <w:r w:rsidRPr="00725FC7">
              <w:rPr>
                <w:sz w:val="20"/>
                <w:szCs w:val="20"/>
              </w:rPr>
              <w:lastRenderedPageBreak/>
              <w:t>設計：1週目</w:t>
            </w:r>
          </w:p>
        </w:tc>
        <w:tc>
          <w:tcPr>
            <w:tcW w:w="2376" w:type="dxa"/>
          </w:tcPr>
          <w:p w14:paraId="7ECC40D2" w14:textId="77777777" w:rsidR="004C10B6" w:rsidRPr="00725FC7" w:rsidRDefault="00BC7296">
            <w:pPr>
              <w:rPr>
                <w:sz w:val="20"/>
                <w:szCs w:val="20"/>
                <w:lang w:eastAsia="ja-JP"/>
              </w:rPr>
            </w:pPr>
            <w:r w:rsidRPr="00725FC7">
              <w:rPr>
                <w:sz w:val="20"/>
                <w:szCs w:val="20"/>
                <w:lang w:eastAsia="ja-JP"/>
              </w:rPr>
              <w:t>突合キー・マッピング表作成</w:t>
            </w:r>
          </w:p>
        </w:tc>
        <w:tc>
          <w:tcPr>
            <w:tcW w:w="6480" w:type="dxa"/>
          </w:tcPr>
          <w:p w14:paraId="7CDFC500" w14:textId="77777777" w:rsidR="004C10B6" w:rsidRPr="00725FC7" w:rsidRDefault="00BC7296">
            <w:pPr>
              <w:rPr>
                <w:sz w:val="20"/>
                <w:szCs w:val="20"/>
                <w:lang w:eastAsia="ja-JP"/>
              </w:rPr>
            </w:pPr>
            <w:r w:rsidRPr="00725FC7">
              <w:rPr>
                <w:sz w:val="20"/>
                <w:szCs w:val="20"/>
                <w:lang w:eastAsia="ja-JP"/>
              </w:rPr>
              <w:t>社員番号、日付、申請番号、WO番号、訪問先などのキーと列名変換表を作成する。</w:t>
            </w:r>
          </w:p>
        </w:tc>
      </w:tr>
      <w:tr w:rsidR="004C10B6" w:rsidRPr="00725FC7" w14:paraId="72DDEDF7" w14:textId="77777777">
        <w:trPr>
          <w:jc w:val="center"/>
        </w:trPr>
        <w:tc>
          <w:tcPr>
            <w:tcW w:w="1440" w:type="dxa"/>
          </w:tcPr>
          <w:p w14:paraId="18A8415D" w14:textId="77777777" w:rsidR="004C10B6" w:rsidRPr="00725FC7" w:rsidRDefault="00BC7296">
            <w:pPr>
              <w:rPr>
                <w:sz w:val="20"/>
                <w:szCs w:val="20"/>
              </w:rPr>
            </w:pPr>
            <w:r w:rsidRPr="00725FC7">
              <w:rPr>
                <w:sz w:val="20"/>
                <w:szCs w:val="20"/>
              </w:rPr>
              <w:t>設計：2週目</w:t>
            </w:r>
          </w:p>
        </w:tc>
        <w:tc>
          <w:tcPr>
            <w:tcW w:w="2376" w:type="dxa"/>
          </w:tcPr>
          <w:p w14:paraId="09E04B94" w14:textId="77777777" w:rsidR="004C10B6" w:rsidRPr="00725FC7" w:rsidRDefault="00BC7296">
            <w:pPr>
              <w:rPr>
                <w:sz w:val="20"/>
                <w:szCs w:val="20"/>
                <w:lang w:eastAsia="ja-JP"/>
              </w:rPr>
            </w:pPr>
            <w:r w:rsidRPr="00725FC7">
              <w:rPr>
                <w:sz w:val="20"/>
                <w:szCs w:val="20"/>
                <w:lang w:eastAsia="ja-JP"/>
              </w:rPr>
              <w:t>判定ルール・例外条件定義</w:t>
            </w:r>
          </w:p>
        </w:tc>
        <w:tc>
          <w:tcPr>
            <w:tcW w:w="6480" w:type="dxa"/>
          </w:tcPr>
          <w:p w14:paraId="7CC0287B" w14:textId="77777777" w:rsidR="004C10B6" w:rsidRPr="00725FC7" w:rsidRDefault="00BC7296">
            <w:pPr>
              <w:rPr>
                <w:sz w:val="20"/>
                <w:szCs w:val="20"/>
                <w:lang w:eastAsia="ja-JP"/>
              </w:rPr>
            </w:pPr>
            <w:r w:rsidRPr="00725FC7">
              <w:rPr>
                <w:sz w:val="20"/>
                <w:szCs w:val="20"/>
                <w:lang w:eastAsia="ja-JP"/>
              </w:rPr>
              <w:t>規程条件、承認者の目検観点、差戻し条件、未突合・複数候補の扱いを確定する。</w:t>
            </w:r>
          </w:p>
        </w:tc>
      </w:tr>
      <w:tr w:rsidR="004C10B6" w:rsidRPr="00725FC7" w14:paraId="25428001" w14:textId="77777777">
        <w:trPr>
          <w:jc w:val="center"/>
        </w:trPr>
        <w:tc>
          <w:tcPr>
            <w:tcW w:w="1440" w:type="dxa"/>
          </w:tcPr>
          <w:p w14:paraId="46FF2387" w14:textId="77777777" w:rsidR="004C10B6" w:rsidRPr="00725FC7" w:rsidRDefault="00BC7296">
            <w:pPr>
              <w:rPr>
                <w:sz w:val="20"/>
                <w:szCs w:val="20"/>
              </w:rPr>
            </w:pPr>
            <w:r w:rsidRPr="00725FC7">
              <w:rPr>
                <w:sz w:val="20"/>
                <w:szCs w:val="20"/>
              </w:rPr>
              <w:t>設計：2週目</w:t>
            </w:r>
          </w:p>
        </w:tc>
        <w:tc>
          <w:tcPr>
            <w:tcW w:w="2376" w:type="dxa"/>
          </w:tcPr>
          <w:p w14:paraId="4502C331" w14:textId="77777777" w:rsidR="004C10B6" w:rsidRPr="00725FC7" w:rsidRDefault="00BC7296">
            <w:pPr>
              <w:rPr>
                <w:sz w:val="20"/>
                <w:szCs w:val="20"/>
              </w:rPr>
            </w:pPr>
            <w:proofErr w:type="spellStart"/>
            <w:r w:rsidRPr="00725FC7">
              <w:rPr>
                <w:sz w:val="20"/>
                <w:szCs w:val="20"/>
              </w:rPr>
              <w:t>出力レイアウト設計</w:t>
            </w:r>
            <w:proofErr w:type="spellEnd"/>
          </w:p>
        </w:tc>
        <w:tc>
          <w:tcPr>
            <w:tcW w:w="6480" w:type="dxa"/>
          </w:tcPr>
          <w:p w14:paraId="1606FDC7" w14:textId="77777777" w:rsidR="004C10B6" w:rsidRPr="00725FC7" w:rsidRDefault="00BC7296">
            <w:pPr>
              <w:rPr>
                <w:sz w:val="20"/>
                <w:szCs w:val="20"/>
                <w:lang w:eastAsia="ja-JP"/>
              </w:rPr>
            </w:pPr>
            <w:r w:rsidRPr="00725FC7">
              <w:rPr>
                <w:sz w:val="20"/>
                <w:szCs w:val="20"/>
                <w:lang w:eastAsia="ja-JP"/>
              </w:rPr>
              <w:t>一次承認者用・二次承認者用・差異一覧・ログの列、並び順、強調表示を定義する。</w:t>
            </w:r>
          </w:p>
        </w:tc>
      </w:tr>
      <w:tr w:rsidR="004C10B6" w:rsidRPr="00725FC7" w14:paraId="6DC39666" w14:textId="77777777">
        <w:trPr>
          <w:jc w:val="center"/>
        </w:trPr>
        <w:tc>
          <w:tcPr>
            <w:tcW w:w="1440" w:type="dxa"/>
          </w:tcPr>
          <w:p w14:paraId="03356F7F" w14:textId="77777777" w:rsidR="004C10B6" w:rsidRPr="00725FC7" w:rsidRDefault="00BC7296">
            <w:pPr>
              <w:rPr>
                <w:sz w:val="20"/>
                <w:szCs w:val="20"/>
              </w:rPr>
            </w:pPr>
            <w:r w:rsidRPr="00725FC7">
              <w:rPr>
                <w:sz w:val="20"/>
                <w:szCs w:val="20"/>
              </w:rPr>
              <w:t>テスト：1週目</w:t>
            </w:r>
          </w:p>
        </w:tc>
        <w:tc>
          <w:tcPr>
            <w:tcW w:w="2376" w:type="dxa"/>
          </w:tcPr>
          <w:p w14:paraId="34031967" w14:textId="77777777" w:rsidR="004C10B6" w:rsidRPr="00725FC7" w:rsidRDefault="00BC7296">
            <w:pPr>
              <w:rPr>
                <w:sz w:val="20"/>
                <w:szCs w:val="20"/>
              </w:rPr>
            </w:pPr>
            <w:proofErr w:type="spellStart"/>
            <w:r w:rsidRPr="00725FC7">
              <w:rPr>
                <w:sz w:val="20"/>
                <w:szCs w:val="20"/>
              </w:rPr>
              <w:t>単体テスト</w:t>
            </w:r>
            <w:proofErr w:type="spellEnd"/>
          </w:p>
        </w:tc>
        <w:tc>
          <w:tcPr>
            <w:tcW w:w="6480" w:type="dxa"/>
          </w:tcPr>
          <w:p w14:paraId="75F25C15" w14:textId="77777777" w:rsidR="004C10B6" w:rsidRPr="00725FC7" w:rsidRDefault="00BC7296">
            <w:pPr>
              <w:rPr>
                <w:sz w:val="20"/>
                <w:szCs w:val="20"/>
                <w:lang w:eastAsia="ja-JP"/>
              </w:rPr>
            </w:pPr>
            <w:r w:rsidRPr="00725FC7">
              <w:rPr>
                <w:sz w:val="20"/>
                <w:szCs w:val="20"/>
                <w:lang w:eastAsia="ja-JP"/>
              </w:rPr>
              <w:t>ファイル読込、列名変換、日付変換、社員番号突合、判定ルール単位の動作を確認する。</w:t>
            </w:r>
          </w:p>
        </w:tc>
      </w:tr>
      <w:tr w:rsidR="004C10B6" w:rsidRPr="00725FC7" w14:paraId="0C64CBFF" w14:textId="77777777">
        <w:trPr>
          <w:jc w:val="center"/>
        </w:trPr>
        <w:tc>
          <w:tcPr>
            <w:tcW w:w="1440" w:type="dxa"/>
          </w:tcPr>
          <w:p w14:paraId="036DC22A" w14:textId="77777777" w:rsidR="004C10B6" w:rsidRPr="00725FC7" w:rsidRDefault="00BC7296">
            <w:pPr>
              <w:rPr>
                <w:sz w:val="20"/>
                <w:szCs w:val="20"/>
              </w:rPr>
            </w:pPr>
            <w:r w:rsidRPr="00725FC7">
              <w:rPr>
                <w:sz w:val="20"/>
                <w:szCs w:val="20"/>
              </w:rPr>
              <w:t>テスト：1週目</w:t>
            </w:r>
          </w:p>
        </w:tc>
        <w:tc>
          <w:tcPr>
            <w:tcW w:w="2376" w:type="dxa"/>
          </w:tcPr>
          <w:p w14:paraId="24BE8985" w14:textId="77777777" w:rsidR="004C10B6" w:rsidRPr="00725FC7" w:rsidRDefault="00BC7296">
            <w:pPr>
              <w:rPr>
                <w:sz w:val="20"/>
                <w:szCs w:val="20"/>
              </w:rPr>
            </w:pPr>
            <w:proofErr w:type="spellStart"/>
            <w:r w:rsidRPr="00725FC7">
              <w:rPr>
                <w:sz w:val="20"/>
                <w:szCs w:val="20"/>
              </w:rPr>
              <w:t>パターンテスト</w:t>
            </w:r>
            <w:proofErr w:type="spellEnd"/>
          </w:p>
        </w:tc>
        <w:tc>
          <w:tcPr>
            <w:tcW w:w="6480" w:type="dxa"/>
          </w:tcPr>
          <w:p w14:paraId="3CAE7900" w14:textId="77777777" w:rsidR="004C10B6" w:rsidRPr="00725FC7" w:rsidRDefault="00BC7296">
            <w:pPr>
              <w:rPr>
                <w:sz w:val="20"/>
                <w:szCs w:val="20"/>
                <w:lang w:eastAsia="ja-JP"/>
              </w:rPr>
            </w:pPr>
            <w:r w:rsidRPr="00725FC7">
              <w:rPr>
                <w:sz w:val="20"/>
                <w:szCs w:val="20"/>
                <w:lang w:eastAsia="ja-JP"/>
              </w:rPr>
              <w:t>正常、勤怠未入力、Salesforce未突合、領収書なし、宿泊費超過、二重申請、月跨ぎ等を確認する。</w:t>
            </w:r>
          </w:p>
        </w:tc>
      </w:tr>
      <w:tr w:rsidR="004C10B6" w:rsidRPr="00725FC7" w14:paraId="4059B534" w14:textId="77777777">
        <w:trPr>
          <w:jc w:val="center"/>
        </w:trPr>
        <w:tc>
          <w:tcPr>
            <w:tcW w:w="1440" w:type="dxa"/>
          </w:tcPr>
          <w:p w14:paraId="11F2A4B2" w14:textId="77777777" w:rsidR="004C10B6" w:rsidRPr="00725FC7" w:rsidRDefault="00BC7296">
            <w:pPr>
              <w:rPr>
                <w:sz w:val="20"/>
                <w:szCs w:val="20"/>
              </w:rPr>
            </w:pPr>
            <w:r w:rsidRPr="00725FC7">
              <w:rPr>
                <w:sz w:val="20"/>
                <w:szCs w:val="20"/>
              </w:rPr>
              <w:t>テスト：2週目</w:t>
            </w:r>
          </w:p>
        </w:tc>
        <w:tc>
          <w:tcPr>
            <w:tcW w:w="2376" w:type="dxa"/>
          </w:tcPr>
          <w:p w14:paraId="24A4F6D7" w14:textId="77777777" w:rsidR="004C10B6" w:rsidRPr="00725FC7" w:rsidRDefault="00BC7296">
            <w:pPr>
              <w:rPr>
                <w:sz w:val="20"/>
                <w:szCs w:val="20"/>
              </w:rPr>
            </w:pPr>
            <w:proofErr w:type="spellStart"/>
            <w:r w:rsidRPr="00725FC7">
              <w:rPr>
                <w:sz w:val="20"/>
                <w:szCs w:val="20"/>
              </w:rPr>
              <w:t>承認者レビュ</w:t>
            </w:r>
            <w:proofErr w:type="spellEnd"/>
            <w:r w:rsidRPr="00725FC7">
              <w:rPr>
                <w:sz w:val="20"/>
                <w:szCs w:val="20"/>
              </w:rPr>
              <w:t>ー</w:t>
            </w:r>
          </w:p>
        </w:tc>
        <w:tc>
          <w:tcPr>
            <w:tcW w:w="6480" w:type="dxa"/>
          </w:tcPr>
          <w:p w14:paraId="679E5618" w14:textId="77777777" w:rsidR="004C10B6" w:rsidRPr="00725FC7" w:rsidRDefault="00BC7296">
            <w:pPr>
              <w:rPr>
                <w:sz w:val="20"/>
                <w:szCs w:val="20"/>
                <w:lang w:eastAsia="ja-JP"/>
              </w:rPr>
            </w:pPr>
            <w:r w:rsidRPr="00725FC7">
              <w:rPr>
                <w:sz w:val="20"/>
                <w:szCs w:val="20"/>
                <w:lang w:eastAsia="ja-JP"/>
              </w:rPr>
              <w:t>実データまたはサンプルデータで承認者が見て判断できるか確認し、不要列・不足列を修正する。</w:t>
            </w:r>
          </w:p>
        </w:tc>
      </w:tr>
      <w:tr w:rsidR="004C10B6" w:rsidRPr="00725FC7" w14:paraId="1BEB2553" w14:textId="77777777">
        <w:trPr>
          <w:jc w:val="center"/>
        </w:trPr>
        <w:tc>
          <w:tcPr>
            <w:tcW w:w="1440" w:type="dxa"/>
          </w:tcPr>
          <w:p w14:paraId="4C89679A" w14:textId="77777777" w:rsidR="004C10B6" w:rsidRPr="00725FC7" w:rsidRDefault="00BC7296">
            <w:pPr>
              <w:rPr>
                <w:sz w:val="20"/>
                <w:szCs w:val="20"/>
              </w:rPr>
            </w:pPr>
            <w:r w:rsidRPr="00725FC7">
              <w:rPr>
                <w:sz w:val="20"/>
                <w:szCs w:val="20"/>
              </w:rPr>
              <w:t>テスト：2週目</w:t>
            </w:r>
          </w:p>
        </w:tc>
        <w:tc>
          <w:tcPr>
            <w:tcW w:w="2376" w:type="dxa"/>
          </w:tcPr>
          <w:p w14:paraId="4E58655F" w14:textId="77777777" w:rsidR="004C10B6" w:rsidRPr="00725FC7" w:rsidRDefault="00BC7296">
            <w:pPr>
              <w:rPr>
                <w:sz w:val="20"/>
                <w:szCs w:val="20"/>
              </w:rPr>
            </w:pPr>
            <w:proofErr w:type="spellStart"/>
            <w:r w:rsidRPr="00725FC7">
              <w:rPr>
                <w:sz w:val="20"/>
                <w:szCs w:val="20"/>
              </w:rPr>
              <w:t>運用テスト</w:t>
            </w:r>
            <w:proofErr w:type="spellEnd"/>
          </w:p>
        </w:tc>
        <w:tc>
          <w:tcPr>
            <w:tcW w:w="6480" w:type="dxa"/>
          </w:tcPr>
          <w:p w14:paraId="3035D2F7" w14:textId="77777777" w:rsidR="004C10B6" w:rsidRPr="00725FC7" w:rsidRDefault="00BC7296">
            <w:pPr>
              <w:rPr>
                <w:sz w:val="20"/>
                <w:szCs w:val="20"/>
                <w:lang w:eastAsia="ja-JP"/>
              </w:rPr>
            </w:pPr>
            <w:r w:rsidRPr="00725FC7">
              <w:rPr>
                <w:sz w:val="20"/>
                <w:szCs w:val="20"/>
                <w:lang w:eastAsia="ja-JP"/>
              </w:rPr>
              <w:t>週次DL、フォルダ格納、チェックシート作成、差戻し、再確認までの一連の流れを確認する。</w:t>
            </w:r>
          </w:p>
        </w:tc>
      </w:tr>
    </w:tbl>
    <w:p w14:paraId="2703A198" w14:textId="77777777" w:rsidR="004C10B6" w:rsidRPr="00725FC7" w:rsidRDefault="004C10B6">
      <w:pPr>
        <w:rPr>
          <w:sz w:val="20"/>
          <w:szCs w:val="20"/>
          <w:lang w:eastAsia="ja-JP"/>
        </w:rPr>
      </w:pPr>
    </w:p>
    <w:p w14:paraId="515AFFC9" w14:textId="77777777" w:rsidR="004C10B6" w:rsidRPr="00725FC7" w:rsidRDefault="00BC7296">
      <w:pPr>
        <w:pStyle w:val="1"/>
        <w:spacing w:before="160" w:after="80"/>
        <w:rPr>
          <w:sz w:val="20"/>
          <w:szCs w:val="20"/>
        </w:rPr>
      </w:pPr>
      <w:r w:rsidRPr="00725FC7">
        <w:rPr>
          <w:rFonts w:ascii="Yu Gothic" w:eastAsia="Yu Gothic" w:hAnsi="Yu Gothic"/>
          <w:color w:val="1F4E79"/>
          <w:sz w:val="20"/>
          <w:szCs w:val="20"/>
        </w:rPr>
        <w:t>6. Output Requirements</w:t>
      </w:r>
    </w:p>
    <w:p w14:paraId="2B13AB5F" w14:textId="77777777" w:rsidR="004C10B6" w:rsidRPr="00725FC7" w:rsidRDefault="00BC7296">
      <w:pPr>
        <w:pStyle w:val="a0"/>
        <w:spacing w:after="40"/>
        <w:ind w:left="288"/>
        <w:rPr>
          <w:sz w:val="20"/>
          <w:szCs w:val="20"/>
        </w:rPr>
      </w:pPr>
      <w:r w:rsidRPr="00725FC7">
        <w:rPr>
          <w:sz w:val="20"/>
          <w:szCs w:val="20"/>
        </w:rPr>
        <w:t>Output file: 出張精算_承認チェックシート_YYYYMMDD.xlsx</w:t>
      </w:r>
    </w:p>
    <w:p w14:paraId="2CA21DD3" w14:textId="77777777" w:rsidR="004C10B6" w:rsidRPr="00725FC7" w:rsidRDefault="00BC7296">
      <w:pPr>
        <w:pStyle w:val="a0"/>
        <w:spacing w:after="40"/>
        <w:ind w:left="288"/>
        <w:rPr>
          <w:sz w:val="20"/>
          <w:szCs w:val="20"/>
        </w:rPr>
      </w:pPr>
      <w:r w:rsidRPr="00725FC7">
        <w:rPr>
          <w:sz w:val="20"/>
          <w:szCs w:val="20"/>
        </w:rPr>
        <w:t xml:space="preserve">Format: </w:t>
      </w:r>
      <w:proofErr w:type="spellStart"/>
      <w:r w:rsidRPr="00725FC7">
        <w:rPr>
          <w:sz w:val="20"/>
          <w:szCs w:val="20"/>
        </w:rPr>
        <w:t>Excel（初期はマクロ付きブック</w:t>
      </w:r>
      <w:proofErr w:type="spellEnd"/>
      <w:r w:rsidRPr="00725FC7">
        <w:rPr>
          <w:sz w:val="20"/>
          <w:szCs w:val="20"/>
        </w:rPr>
        <w:t xml:space="preserve"> .</w:t>
      </w:r>
      <w:proofErr w:type="spellStart"/>
      <w:r w:rsidRPr="00725FC7">
        <w:rPr>
          <w:sz w:val="20"/>
          <w:szCs w:val="20"/>
        </w:rPr>
        <w:t>xlsm</w:t>
      </w:r>
      <w:proofErr w:type="spellEnd"/>
      <w:r w:rsidRPr="00725FC7">
        <w:rPr>
          <w:sz w:val="20"/>
          <w:szCs w:val="20"/>
        </w:rPr>
        <w:t xml:space="preserve"> </w:t>
      </w:r>
      <w:proofErr w:type="spellStart"/>
      <w:r w:rsidRPr="00725FC7">
        <w:rPr>
          <w:sz w:val="20"/>
          <w:szCs w:val="20"/>
        </w:rPr>
        <w:t>も可。Python実装の場合は</w:t>
      </w:r>
      <w:proofErr w:type="spellEnd"/>
      <w:r w:rsidRPr="00725FC7">
        <w:rPr>
          <w:sz w:val="20"/>
          <w:szCs w:val="20"/>
        </w:rPr>
        <w:t xml:space="preserve"> .xlsx </w:t>
      </w:r>
      <w:proofErr w:type="spellStart"/>
      <w:r w:rsidRPr="00725FC7">
        <w:rPr>
          <w:sz w:val="20"/>
          <w:szCs w:val="20"/>
        </w:rPr>
        <w:t>出力</w:t>
      </w:r>
      <w:proofErr w:type="spellEnd"/>
      <w:r w:rsidRPr="00725FC7">
        <w:rPr>
          <w:sz w:val="20"/>
          <w:szCs w:val="20"/>
        </w:rPr>
        <w:t>）</w:t>
      </w:r>
    </w:p>
    <w:p w14:paraId="625EF7F9" w14:textId="77777777" w:rsidR="004C10B6" w:rsidRPr="00725FC7" w:rsidRDefault="00BC7296">
      <w:pPr>
        <w:pStyle w:val="a0"/>
        <w:spacing w:after="40"/>
        <w:ind w:left="288"/>
        <w:rPr>
          <w:sz w:val="20"/>
          <w:szCs w:val="20"/>
          <w:lang w:eastAsia="ja-JP"/>
        </w:rPr>
      </w:pPr>
      <w:r w:rsidRPr="00725FC7">
        <w:rPr>
          <w:sz w:val="20"/>
          <w:szCs w:val="20"/>
          <w:lang w:eastAsia="ja-JP"/>
        </w:rPr>
        <w:t>出力単位: 週次、または承認対象期間ごと。先週分、1か月分など複数パターンで検証する。</w:t>
      </w:r>
    </w:p>
    <w:p w14:paraId="705C00DE" w14:textId="77777777" w:rsidR="004C10B6" w:rsidRPr="00725FC7" w:rsidRDefault="00BC7296">
      <w:pPr>
        <w:pStyle w:val="a0"/>
        <w:spacing w:after="40"/>
        <w:ind w:left="288"/>
        <w:rPr>
          <w:sz w:val="20"/>
          <w:szCs w:val="20"/>
          <w:lang w:eastAsia="ja-JP"/>
        </w:rPr>
      </w:pPr>
      <w:r w:rsidRPr="00725FC7">
        <w:rPr>
          <w:sz w:val="20"/>
          <w:szCs w:val="20"/>
          <w:lang w:eastAsia="ja-JP"/>
        </w:rPr>
        <w:t>保存先: 指定フォルダに格納。ファイル名には対象期間・作成日時・版数を含める。</w:t>
      </w:r>
    </w:p>
    <w:tbl>
      <w:tblPr>
        <w:tblStyle w:val="afe"/>
        <w:tblW w:w="0" w:type="auto"/>
        <w:jc w:val="center"/>
        <w:tblLook w:val="04A0" w:firstRow="1" w:lastRow="0" w:firstColumn="1" w:lastColumn="0" w:noHBand="0" w:noVBand="1"/>
      </w:tblPr>
      <w:tblGrid>
        <w:gridCol w:w="2016"/>
        <w:gridCol w:w="2016"/>
        <w:gridCol w:w="6336"/>
      </w:tblGrid>
      <w:tr w:rsidR="004C10B6" w:rsidRPr="00725FC7" w14:paraId="27DE8178" w14:textId="77777777">
        <w:trPr>
          <w:jc w:val="center"/>
        </w:trPr>
        <w:tc>
          <w:tcPr>
            <w:tcW w:w="2016" w:type="dxa"/>
            <w:shd w:val="clear" w:color="auto" w:fill="D9EAF7"/>
          </w:tcPr>
          <w:p w14:paraId="149A36B1" w14:textId="77777777" w:rsidR="004C10B6" w:rsidRPr="00725FC7" w:rsidRDefault="00BC7296">
            <w:pPr>
              <w:rPr>
                <w:sz w:val="20"/>
                <w:szCs w:val="20"/>
              </w:rPr>
            </w:pPr>
            <w:r w:rsidRPr="00725FC7">
              <w:rPr>
                <w:b/>
                <w:color w:val="000000"/>
                <w:sz w:val="20"/>
                <w:szCs w:val="20"/>
              </w:rPr>
              <w:t>Sheet</w:t>
            </w:r>
          </w:p>
        </w:tc>
        <w:tc>
          <w:tcPr>
            <w:tcW w:w="2016" w:type="dxa"/>
            <w:shd w:val="clear" w:color="auto" w:fill="D9EAF7"/>
          </w:tcPr>
          <w:p w14:paraId="7B30E975" w14:textId="77777777" w:rsidR="004C10B6" w:rsidRPr="00725FC7" w:rsidRDefault="00BC7296">
            <w:pPr>
              <w:rPr>
                <w:sz w:val="20"/>
                <w:szCs w:val="20"/>
              </w:rPr>
            </w:pPr>
            <w:r w:rsidRPr="00725FC7">
              <w:rPr>
                <w:b/>
                <w:color w:val="000000"/>
                <w:sz w:val="20"/>
                <w:szCs w:val="20"/>
              </w:rPr>
              <w:t>Main User</w:t>
            </w:r>
          </w:p>
        </w:tc>
        <w:tc>
          <w:tcPr>
            <w:tcW w:w="6336" w:type="dxa"/>
            <w:shd w:val="clear" w:color="auto" w:fill="D9EAF7"/>
          </w:tcPr>
          <w:p w14:paraId="1E792072" w14:textId="77777777" w:rsidR="004C10B6" w:rsidRPr="00725FC7" w:rsidRDefault="00BC7296">
            <w:pPr>
              <w:rPr>
                <w:sz w:val="20"/>
                <w:szCs w:val="20"/>
              </w:rPr>
            </w:pPr>
            <w:r w:rsidRPr="00725FC7">
              <w:rPr>
                <w:b/>
                <w:color w:val="000000"/>
                <w:sz w:val="20"/>
                <w:szCs w:val="20"/>
              </w:rPr>
              <w:t>Contents</w:t>
            </w:r>
          </w:p>
        </w:tc>
      </w:tr>
      <w:tr w:rsidR="004C10B6" w:rsidRPr="00725FC7" w14:paraId="15AF9DDF" w14:textId="77777777">
        <w:trPr>
          <w:jc w:val="center"/>
        </w:trPr>
        <w:tc>
          <w:tcPr>
            <w:tcW w:w="2016" w:type="dxa"/>
          </w:tcPr>
          <w:p w14:paraId="1E199A15" w14:textId="77777777" w:rsidR="004C10B6" w:rsidRPr="00725FC7" w:rsidRDefault="00BC7296">
            <w:pPr>
              <w:rPr>
                <w:sz w:val="20"/>
                <w:szCs w:val="20"/>
              </w:rPr>
            </w:pPr>
            <w:r w:rsidRPr="00725FC7">
              <w:rPr>
                <w:sz w:val="20"/>
                <w:szCs w:val="20"/>
              </w:rPr>
              <w:t>01_一次承認チェック</w:t>
            </w:r>
          </w:p>
        </w:tc>
        <w:tc>
          <w:tcPr>
            <w:tcW w:w="2016" w:type="dxa"/>
          </w:tcPr>
          <w:p w14:paraId="5738E807" w14:textId="77777777" w:rsidR="004C10B6" w:rsidRPr="00725FC7" w:rsidRDefault="00BC7296">
            <w:pPr>
              <w:rPr>
                <w:sz w:val="20"/>
                <w:szCs w:val="20"/>
              </w:rPr>
            </w:pPr>
            <w:proofErr w:type="spellStart"/>
            <w:r w:rsidRPr="00725FC7">
              <w:rPr>
                <w:sz w:val="20"/>
                <w:szCs w:val="20"/>
              </w:rPr>
              <w:t>一次承認者</w:t>
            </w:r>
            <w:proofErr w:type="spellEnd"/>
          </w:p>
        </w:tc>
        <w:tc>
          <w:tcPr>
            <w:tcW w:w="6336" w:type="dxa"/>
          </w:tcPr>
          <w:p w14:paraId="3D2A2A90" w14:textId="77777777" w:rsidR="004C10B6" w:rsidRPr="00725FC7" w:rsidRDefault="00BC7296">
            <w:pPr>
              <w:rPr>
                <w:sz w:val="20"/>
                <w:szCs w:val="20"/>
                <w:lang w:eastAsia="ja-JP"/>
              </w:rPr>
            </w:pPr>
            <w:r w:rsidRPr="00725FC7">
              <w:rPr>
                <w:sz w:val="20"/>
                <w:szCs w:val="20"/>
                <w:lang w:eastAsia="ja-JP"/>
              </w:rPr>
              <w:t>申請者1名1行を基本に、総合判定、要確認項目、差戻し候補を表示。承認者が最初に見るシート。</w:t>
            </w:r>
          </w:p>
        </w:tc>
      </w:tr>
      <w:tr w:rsidR="004C10B6" w:rsidRPr="00725FC7" w14:paraId="73B58980" w14:textId="77777777">
        <w:trPr>
          <w:jc w:val="center"/>
        </w:trPr>
        <w:tc>
          <w:tcPr>
            <w:tcW w:w="2016" w:type="dxa"/>
          </w:tcPr>
          <w:p w14:paraId="0D483966" w14:textId="77777777" w:rsidR="004C10B6" w:rsidRPr="00725FC7" w:rsidRDefault="00BC7296">
            <w:pPr>
              <w:rPr>
                <w:sz w:val="20"/>
                <w:szCs w:val="20"/>
              </w:rPr>
            </w:pPr>
            <w:r w:rsidRPr="00725FC7">
              <w:rPr>
                <w:sz w:val="20"/>
                <w:szCs w:val="20"/>
              </w:rPr>
              <w:t>02_二次承認詳細</w:t>
            </w:r>
          </w:p>
        </w:tc>
        <w:tc>
          <w:tcPr>
            <w:tcW w:w="2016" w:type="dxa"/>
          </w:tcPr>
          <w:p w14:paraId="26CEB92D" w14:textId="77777777" w:rsidR="004C10B6" w:rsidRPr="00725FC7" w:rsidRDefault="00BC7296">
            <w:pPr>
              <w:rPr>
                <w:sz w:val="20"/>
                <w:szCs w:val="20"/>
              </w:rPr>
            </w:pPr>
            <w:proofErr w:type="spellStart"/>
            <w:r w:rsidRPr="00725FC7">
              <w:rPr>
                <w:sz w:val="20"/>
                <w:szCs w:val="20"/>
              </w:rPr>
              <w:t>二次承認者</w:t>
            </w:r>
            <w:proofErr w:type="spellEnd"/>
            <w:r w:rsidRPr="00725FC7">
              <w:rPr>
                <w:sz w:val="20"/>
                <w:szCs w:val="20"/>
              </w:rPr>
              <w:t xml:space="preserve"> / </w:t>
            </w:r>
            <w:proofErr w:type="spellStart"/>
            <w:r w:rsidRPr="00725FC7">
              <w:rPr>
                <w:sz w:val="20"/>
                <w:szCs w:val="20"/>
              </w:rPr>
              <w:t>管理部門</w:t>
            </w:r>
            <w:proofErr w:type="spellEnd"/>
          </w:p>
        </w:tc>
        <w:tc>
          <w:tcPr>
            <w:tcW w:w="6336" w:type="dxa"/>
          </w:tcPr>
          <w:p w14:paraId="63A2B2E3" w14:textId="77777777" w:rsidR="004C10B6" w:rsidRPr="00725FC7" w:rsidRDefault="00BC7296">
            <w:pPr>
              <w:rPr>
                <w:sz w:val="20"/>
                <w:szCs w:val="20"/>
                <w:lang w:eastAsia="ja-JP"/>
              </w:rPr>
            </w:pPr>
            <w:r w:rsidRPr="00725FC7">
              <w:rPr>
                <w:sz w:val="20"/>
                <w:szCs w:val="20"/>
                <w:lang w:eastAsia="ja-JP"/>
              </w:rPr>
              <w:t>領収書、金額、宿泊費、日当、スケジュール、Salesforce突合、規程判定の詳細を表示。</w:t>
            </w:r>
          </w:p>
        </w:tc>
      </w:tr>
      <w:tr w:rsidR="004C10B6" w:rsidRPr="00725FC7" w14:paraId="68BA4210" w14:textId="77777777" w:rsidTr="001D6824">
        <w:trPr>
          <w:jc w:val="center"/>
        </w:trPr>
        <w:tc>
          <w:tcPr>
            <w:tcW w:w="2016" w:type="dxa"/>
          </w:tcPr>
          <w:p w14:paraId="1668E7F1" w14:textId="77777777" w:rsidR="004C10B6" w:rsidRPr="00725FC7" w:rsidRDefault="00BC7296">
            <w:pPr>
              <w:rPr>
                <w:sz w:val="20"/>
                <w:szCs w:val="20"/>
              </w:rPr>
            </w:pPr>
            <w:r w:rsidRPr="00725FC7">
              <w:rPr>
                <w:sz w:val="20"/>
                <w:szCs w:val="20"/>
              </w:rPr>
              <w:t>03_差異一覧</w:t>
            </w:r>
          </w:p>
        </w:tc>
        <w:tc>
          <w:tcPr>
            <w:tcW w:w="2016" w:type="dxa"/>
          </w:tcPr>
          <w:p w14:paraId="5196C684" w14:textId="3A8C9359" w:rsidR="004C10B6" w:rsidRPr="00725FC7" w:rsidRDefault="00BC7296">
            <w:pPr>
              <w:rPr>
                <w:sz w:val="20"/>
                <w:szCs w:val="20"/>
              </w:rPr>
            </w:pPr>
            <w:proofErr w:type="spellStart"/>
            <w:r w:rsidRPr="00725FC7">
              <w:rPr>
                <w:sz w:val="20"/>
                <w:szCs w:val="20"/>
              </w:rPr>
              <w:t>承認者</w:t>
            </w:r>
            <w:proofErr w:type="spellEnd"/>
            <w:r w:rsidRPr="00725FC7">
              <w:rPr>
                <w:sz w:val="20"/>
                <w:szCs w:val="20"/>
              </w:rPr>
              <w:t xml:space="preserve"> / </w:t>
            </w:r>
          </w:p>
        </w:tc>
        <w:tc>
          <w:tcPr>
            <w:tcW w:w="6336" w:type="dxa"/>
          </w:tcPr>
          <w:p w14:paraId="204A981D" w14:textId="77777777" w:rsidR="004C10B6" w:rsidRPr="00725FC7" w:rsidRDefault="00BC7296">
            <w:pPr>
              <w:rPr>
                <w:sz w:val="20"/>
                <w:szCs w:val="20"/>
                <w:lang w:eastAsia="ja-JP"/>
              </w:rPr>
            </w:pPr>
            <w:r w:rsidRPr="00725FC7">
              <w:rPr>
                <w:sz w:val="20"/>
                <w:szCs w:val="20"/>
                <w:lang w:eastAsia="ja-JP"/>
              </w:rPr>
              <w:t>要確認・NG・未突合・複数候補のみ抽出し、理由、確認先システム、対応案を表示。</w:t>
            </w:r>
          </w:p>
        </w:tc>
      </w:tr>
      <w:tr w:rsidR="004C10B6" w:rsidRPr="00725FC7" w14:paraId="2F4D2A8E" w14:textId="77777777" w:rsidTr="001D6824">
        <w:trPr>
          <w:jc w:val="center"/>
        </w:trPr>
        <w:tc>
          <w:tcPr>
            <w:tcW w:w="2016" w:type="dxa"/>
          </w:tcPr>
          <w:p w14:paraId="4C853C20" w14:textId="77777777" w:rsidR="004C10B6" w:rsidRPr="00725FC7" w:rsidRDefault="00BC7296">
            <w:pPr>
              <w:rPr>
                <w:sz w:val="20"/>
                <w:szCs w:val="20"/>
              </w:rPr>
            </w:pPr>
            <w:r w:rsidRPr="00725FC7">
              <w:rPr>
                <w:sz w:val="20"/>
                <w:szCs w:val="20"/>
              </w:rPr>
              <w:t>04_差戻し文面候補</w:t>
            </w:r>
          </w:p>
        </w:tc>
        <w:tc>
          <w:tcPr>
            <w:tcW w:w="2016" w:type="dxa"/>
          </w:tcPr>
          <w:p w14:paraId="2E606913" w14:textId="77777777" w:rsidR="004C10B6" w:rsidRPr="00725FC7" w:rsidRDefault="00BC7296">
            <w:pPr>
              <w:rPr>
                <w:sz w:val="20"/>
                <w:szCs w:val="20"/>
              </w:rPr>
            </w:pPr>
            <w:proofErr w:type="spellStart"/>
            <w:r w:rsidRPr="00725FC7">
              <w:rPr>
                <w:sz w:val="20"/>
                <w:szCs w:val="20"/>
              </w:rPr>
              <w:t>承認者</w:t>
            </w:r>
            <w:proofErr w:type="spellEnd"/>
          </w:p>
        </w:tc>
        <w:tc>
          <w:tcPr>
            <w:tcW w:w="6336" w:type="dxa"/>
          </w:tcPr>
          <w:p w14:paraId="43ABC263" w14:textId="77777777" w:rsidR="004C10B6" w:rsidRPr="00725FC7" w:rsidRDefault="00BC7296">
            <w:pPr>
              <w:rPr>
                <w:sz w:val="20"/>
                <w:szCs w:val="20"/>
                <w:lang w:eastAsia="ja-JP"/>
              </w:rPr>
            </w:pPr>
            <w:r w:rsidRPr="00725FC7">
              <w:rPr>
                <w:sz w:val="20"/>
                <w:szCs w:val="20"/>
                <w:lang w:eastAsia="ja-JP"/>
              </w:rPr>
              <w:t>本人に送るメールまたはコメントの文面候補を、申請単位・理由単位で生成。</w:t>
            </w:r>
          </w:p>
        </w:tc>
      </w:tr>
      <w:tr w:rsidR="004C10B6" w:rsidRPr="00725FC7" w14:paraId="7D2DBBB7" w14:textId="77777777" w:rsidTr="0003199E">
        <w:trPr>
          <w:jc w:val="center"/>
        </w:trPr>
        <w:tc>
          <w:tcPr>
            <w:tcW w:w="2016" w:type="dxa"/>
          </w:tcPr>
          <w:p w14:paraId="3E665437" w14:textId="77777777" w:rsidR="004C10B6" w:rsidRPr="00725FC7" w:rsidRDefault="00BC7296">
            <w:pPr>
              <w:rPr>
                <w:sz w:val="20"/>
                <w:szCs w:val="20"/>
              </w:rPr>
            </w:pPr>
            <w:r w:rsidRPr="00725FC7">
              <w:rPr>
                <w:sz w:val="20"/>
                <w:szCs w:val="20"/>
              </w:rPr>
              <w:t>05_取込ログ</w:t>
            </w:r>
          </w:p>
        </w:tc>
        <w:tc>
          <w:tcPr>
            <w:tcW w:w="2016" w:type="dxa"/>
          </w:tcPr>
          <w:p w14:paraId="76B99885" w14:textId="77777777" w:rsidR="004C10B6" w:rsidRPr="00725FC7" w:rsidRDefault="00BC7296">
            <w:pPr>
              <w:rPr>
                <w:sz w:val="20"/>
                <w:szCs w:val="20"/>
              </w:rPr>
            </w:pPr>
            <w:r w:rsidRPr="00725FC7">
              <w:rPr>
                <w:sz w:val="20"/>
                <w:szCs w:val="20"/>
              </w:rPr>
              <w:t xml:space="preserve">FPT / </w:t>
            </w:r>
            <w:proofErr w:type="spellStart"/>
            <w:r w:rsidRPr="00725FC7">
              <w:rPr>
                <w:sz w:val="20"/>
                <w:szCs w:val="20"/>
              </w:rPr>
              <w:t>運用担当</w:t>
            </w:r>
            <w:proofErr w:type="spellEnd"/>
          </w:p>
        </w:tc>
        <w:tc>
          <w:tcPr>
            <w:tcW w:w="6336" w:type="dxa"/>
          </w:tcPr>
          <w:p w14:paraId="491D1EA7" w14:textId="77777777" w:rsidR="004C10B6" w:rsidRPr="00725FC7" w:rsidRDefault="00BC7296">
            <w:pPr>
              <w:rPr>
                <w:sz w:val="20"/>
                <w:szCs w:val="20"/>
                <w:lang w:eastAsia="ja-JP"/>
              </w:rPr>
            </w:pPr>
            <w:r w:rsidRPr="00725FC7">
              <w:rPr>
                <w:sz w:val="20"/>
                <w:szCs w:val="20"/>
                <w:lang w:eastAsia="ja-JP"/>
              </w:rPr>
              <w:t>取込日時、ファイル名、件数、必須列不足、エラー、処理結果を記録。</w:t>
            </w:r>
          </w:p>
        </w:tc>
      </w:tr>
      <w:tr w:rsidR="004C10B6" w:rsidRPr="00725FC7" w14:paraId="20E55B7B" w14:textId="77777777" w:rsidTr="0003199E">
        <w:trPr>
          <w:jc w:val="center"/>
        </w:trPr>
        <w:tc>
          <w:tcPr>
            <w:tcW w:w="2016" w:type="dxa"/>
          </w:tcPr>
          <w:p w14:paraId="5E874D85" w14:textId="77777777" w:rsidR="004C10B6" w:rsidRPr="00725FC7" w:rsidRDefault="00BC7296">
            <w:pPr>
              <w:rPr>
                <w:sz w:val="20"/>
                <w:szCs w:val="20"/>
              </w:rPr>
            </w:pPr>
            <w:r w:rsidRPr="00725FC7">
              <w:rPr>
                <w:sz w:val="20"/>
                <w:szCs w:val="20"/>
              </w:rPr>
              <w:t>06_判定ルール</w:t>
            </w:r>
          </w:p>
        </w:tc>
        <w:tc>
          <w:tcPr>
            <w:tcW w:w="2016" w:type="dxa"/>
          </w:tcPr>
          <w:p w14:paraId="07B5D2D8" w14:textId="77777777" w:rsidR="004C10B6" w:rsidRPr="00725FC7" w:rsidRDefault="00BC7296">
            <w:pPr>
              <w:rPr>
                <w:sz w:val="20"/>
                <w:szCs w:val="20"/>
              </w:rPr>
            </w:pPr>
            <w:r w:rsidRPr="00725FC7">
              <w:rPr>
                <w:sz w:val="20"/>
                <w:szCs w:val="20"/>
              </w:rPr>
              <w:t xml:space="preserve">FPT / </w:t>
            </w:r>
            <w:proofErr w:type="spellStart"/>
            <w:r w:rsidRPr="00725FC7">
              <w:rPr>
                <w:sz w:val="20"/>
                <w:szCs w:val="20"/>
              </w:rPr>
              <w:t>業務責任者</w:t>
            </w:r>
            <w:proofErr w:type="spellEnd"/>
          </w:p>
        </w:tc>
        <w:tc>
          <w:tcPr>
            <w:tcW w:w="6336" w:type="dxa"/>
          </w:tcPr>
          <w:p w14:paraId="65664EAE" w14:textId="77777777" w:rsidR="004C10B6" w:rsidRPr="00725FC7" w:rsidRDefault="00BC7296">
            <w:pPr>
              <w:rPr>
                <w:sz w:val="20"/>
                <w:szCs w:val="20"/>
                <w:lang w:eastAsia="ja-JP"/>
              </w:rPr>
            </w:pPr>
            <w:r w:rsidRPr="00725FC7">
              <w:rPr>
                <w:sz w:val="20"/>
                <w:szCs w:val="20"/>
                <w:lang w:eastAsia="ja-JP"/>
              </w:rPr>
              <w:t>使用したルール、閾値、判定区分、改定日を保持。</w:t>
            </w:r>
          </w:p>
        </w:tc>
      </w:tr>
      <w:tr w:rsidR="004C10B6" w:rsidRPr="00725FC7" w14:paraId="4A6C899A" w14:textId="77777777" w:rsidTr="0003199E">
        <w:trPr>
          <w:jc w:val="center"/>
        </w:trPr>
        <w:tc>
          <w:tcPr>
            <w:tcW w:w="2016" w:type="dxa"/>
          </w:tcPr>
          <w:p w14:paraId="19F3313D" w14:textId="77777777" w:rsidR="004C10B6" w:rsidRPr="00725FC7" w:rsidRDefault="00BC7296">
            <w:pPr>
              <w:rPr>
                <w:sz w:val="20"/>
                <w:szCs w:val="20"/>
              </w:rPr>
            </w:pPr>
            <w:r w:rsidRPr="00725FC7">
              <w:rPr>
                <w:sz w:val="20"/>
                <w:szCs w:val="20"/>
              </w:rPr>
              <w:t>07_マスタ確認</w:t>
            </w:r>
          </w:p>
        </w:tc>
        <w:tc>
          <w:tcPr>
            <w:tcW w:w="2016" w:type="dxa"/>
          </w:tcPr>
          <w:p w14:paraId="21B4A370" w14:textId="77777777" w:rsidR="004C10B6" w:rsidRPr="00725FC7" w:rsidRDefault="00BC7296">
            <w:pPr>
              <w:rPr>
                <w:sz w:val="20"/>
                <w:szCs w:val="20"/>
              </w:rPr>
            </w:pPr>
            <w:r w:rsidRPr="00725FC7">
              <w:rPr>
                <w:sz w:val="20"/>
                <w:szCs w:val="20"/>
              </w:rPr>
              <w:t xml:space="preserve">FPT / </w:t>
            </w:r>
            <w:proofErr w:type="spellStart"/>
            <w:r w:rsidRPr="00725FC7">
              <w:rPr>
                <w:sz w:val="20"/>
                <w:szCs w:val="20"/>
              </w:rPr>
              <w:t>管理部門</w:t>
            </w:r>
            <w:proofErr w:type="spellEnd"/>
          </w:p>
        </w:tc>
        <w:tc>
          <w:tcPr>
            <w:tcW w:w="6336" w:type="dxa"/>
          </w:tcPr>
          <w:p w14:paraId="29EED4F5" w14:textId="77777777" w:rsidR="004C10B6" w:rsidRPr="00725FC7" w:rsidRDefault="00BC7296">
            <w:pPr>
              <w:rPr>
                <w:sz w:val="20"/>
                <w:szCs w:val="20"/>
                <w:lang w:eastAsia="ja-JP"/>
              </w:rPr>
            </w:pPr>
            <w:r w:rsidRPr="00725FC7">
              <w:rPr>
                <w:sz w:val="20"/>
                <w:szCs w:val="20"/>
                <w:lang w:eastAsia="ja-JP"/>
              </w:rPr>
              <w:t>社員マスタ、承認ルート、訪問先マスタの未登録・重複・不整合を表示。</w:t>
            </w:r>
          </w:p>
        </w:tc>
      </w:tr>
    </w:tbl>
    <w:p w14:paraId="40E7C78A" w14:textId="1CEE6E04" w:rsidR="004C10B6" w:rsidRPr="00725FC7" w:rsidRDefault="00AD7A69">
      <w:pPr>
        <w:rPr>
          <w:rFonts w:hint="eastAsia"/>
          <w:sz w:val="20"/>
          <w:szCs w:val="20"/>
          <w:lang w:eastAsia="ja-JP"/>
        </w:rPr>
      </w:pPr>
      <w:r>
        <w:rPr>
          <w:rFonts w:hint="eastAsia"/>
          <w:sz w:val="20"/>
          <w:szCs w:val="20"/>
          <w:lang w:eastAsia="ja-JP"/>
        </w:rPr>
        <w:t>メモ：</w:t>
      </w:r>
      <w:r w:rsidR="00AB2FFA">
        <w:rPr>
          <w:rFonts w:hint="eastAsia"/>
          <w:sz w:val="20"/>
          <w:szCs w:val="20"/>
          <w:lang w:eastAsia="ja-JP"/>
        </w:rPr>
        <w:t>スクリプトで取ることができる</w:t>
      </w:r>
    </w:p>
    <w:p w14:paraId="16DED6DF" w14:textId="77777777" w:rsidR="004C10B6" w:rsidRPr="00725FC7" w:rsidRDefault="00BC7296">
      <w:pPr>
        <w:pStyle w:val="21"/>
        <w:spacing w:before="80" w:after="80"/>
        <w:rPr>
          <w:sz w:val="20"/>
          <w:szCs w:val="20"/>
        </w:rPr>
      </w:pPr>
      <w:r w:rsidRPr="00725FC7">
        <w:rPr>
          <w:rFonts w:ascii="Yu Gothic" w:eastAsia="Yu Gothic" w:hAnsi="Yu Gothic"/>
          <w:color w:val="000000"/>
          <w:sz w:val="20"/>
          <w:szCs w:val="20"/>
        </w:rPr>
        <w:t>6.1 Display Rules</w:t>
      </w:r>
    </w:p>
    <w:p w14:paraId="7DE5E567" w14:textId="376CCBC5" w:rsidR="004C10B6" w:rsidRPr="00725FC7" w:rsidRDefault="00BC7296">
      <w:pPr>
        <w:pStyle w:val="a0"/>
        <w:spacing w:after="40"/>
        <w:ind w:left="288"/>
        <w:rPr>
          <w:sz w:val="20"/>
          <w:szCs w:val="20"/>
          <w:lang w:eastAsia="ja-JP"/>
        </w:rPr>
      </w:pPr>
      <w:r w:rsidRPr="00725FC7">
        <w:rPr>
          <w:sz w:val="20"/>
          <w:szCs w:val="20"/>
          <w:lang w:eastAsia="ja-JP"/>
        </w:rPr>
        <w:t>OKは通常表示、注意・要確認</w:t>
      </w:r>
      <w:r w:rsidR="004E13EB" w:rsidRPr="00725FC7">
        <w:rPr>
          <w:rFonts w:hint="eastAsia"/>
          <w:sz w:val="20"/>
          <w:szCs w:val="20"/>
          <w:lang w:eastAsia="ja-JP"/>
        </w:rPr>
        <w:t>は黄色で表示。</w:t>
      </w:r>
      <w:r w:rsidRPr="00725FC7">
        <w:rPr>
          <w:sz w:val="20"/>
          <w:szCs w:val="20"/>
          <w:lang w:eastAsia="ja-JP"/>
        </w:rPr>
        <w:t>NG・複数候補は</w:t>
      </w:r>
      <w:r w:rsidR="004E13EB" w:rsidRPr="00725FC7">
        <w:rPr>
          <w:rFonts w:hint="eastAsia"/>
          <w:sz w:val="20"/>
          <w:szCs w:val="20"/>
          <w:lang w:eastAsia="ja-JP"/>
        </w:rPr>
        <w:t>赤字で</w:t>
      </w:r>
      <w:r w:rsidRPr="00725FC7">
        <w:rPr>
          <w:sz w:val="20"/>
          <w:szCs w:val="20"/>
          <w:lang w:eastAsia="ja-JP"/>
        </w:rPr>
        <w:t>強調表示する。</w:t>
      </w:r>
    </w:p>
    <w:p w14:paraId="779E89B0" w14:textId="0E311862" w:rsidR="004C10B6" w:rsidRPr="00725FC7" w:rsidRDefault="00BC7296">
      <w:pPr>
        <w:pStyle w:val="a0"/>
        <w:spacing w:after="40"/>
        <w:ind w:left="288"/>
        <w:rPr>
          <w:sz w:val="20"/>
          <w:szCs w:val="20"/>
          <w:lang w:eastAsia="ja-JP"/>
        </w:rPr>
      </w:pPr>
      <w:r w:rsidRPr="00725FC7">
        <w:rPr>
          <w:sz w:val="20"/>
          <w:szCs w:val="20"/>
          <w:lang w:eastAsia="ja-JP"/>
        </w:rPr>
        <w:lastRenderedPageBreak/>
        <w:t>承認者が詳細確認すべき項目には、確認先システムと確認観点を表示する。</w:t>
      </w:r>
      <w:r w:rsidR="004E13EB" w:rsidRPr="00725FC7">
        <w:rPr>
          <w:sz w:val="20"/>
          <w:szCs w:val="20"/>
          <w:lang w:eastAsia="ja-JP"/>
        </w:rPr>
        <w:br/>
      </w:r>
      <w:r w:rsidRPr="00725FC7">
        <w:rPr>
          <w:sz w:val="20"/>
          <w:szCs w:val="20"/>
          <w:lang w:eastAsia="ja-JP"/>
        </w:rPr>
        <w:t>例：楽々勤怠の勤務終了時刻を確認、</w:t>
      </w:r>
    </w:p>
    <w:p w14:paraId="18152D16" w14:textId="004C7994" w:rsidR="004C10B6" w:rsidRPr="00725FC7" w:rsidRDefault="00BC7296">
      <w:pPr>
        <w:pStyle w:val="a0"/>
        <w:spacing w:after="40"/>
        <w:ind w:left="288"/>
        <w:rPr>
          <w:sz w:val="20"/>
          <w:szCs w:val="20"/>
          <w:lang w:eastAsia="ja-JP"/>
        </w:rPr>
      </w:pPr>
      <w:r w:rsidRPr="00725FC7">
        <w:rPr>
          <w:sz w:val="20"/>
          <w:szCs w:val="20"/>
          <w:lang w:eastAsia="ja-JP"/>
        </w:rPr>
        <w:t>将来的に詳細画面へ遷移するボタンを設ける場合は、楽々精算・楽々勤怠または申請IDを列として保持する。</w:t>
      </w:r>
    </w:p>
    <w:p w14:paraId="7F6F5A1D" w14:textId="77777777" w:rsidR="004C10B6" w:rsidRPr="00725FC7" w:rsidRDefault="00BC7296">
      <w:pPr>
        <w:pStyle w:val="a0"/>
        <w:spacing w:after="40"/>
        <w:ind w:left="288"/>
        <w:rPr>
          <w:sz w:val="20"/>
          <w:szCs w:val="20"/>
          <w:lang w:eastAsia="ja-JP"/>
        </w:rPr>
      </w:pPr>
      <w:r w:rsidRPr="00725FC7">
        <w:rPr>
          <w:sz w:val="20"/>
          <w:szCs w:val="20"/>
          <w:lang w:eastAsia="ja-JP"/>
        </w:rPr>
        <w:t>要確認・NGには、判定理由と差戻し文面候補を必ず出す。</w:t>
      </w:r>
    </w:p>
    <w:p w14:paraId="6DE1026B" w14:textId="77777777" w:rsidR="004C10B6" w:rsidRPr="00725FC7" w:rsidRDefault="00BC7296">
      <w:pPr>
        <w:pStyle w:val="1"/>
        <w:spacing w:before="160" w:after="80"/>
        <w:rPr>
          <w:sz w:val="20"/>
          <w:szCs w:val="20"/>
        </w:rPr>
      </w:pPr>
      <w:r w:rsidRPr="00725FC7">
        <w:rPr>
          <w:rFonts w:ascii="Yu Gothic" w:eastAsia="Yu Gothic" w:hAnsi="Yu Gothic"/>
          <w:color w:val="1F4E79"/>
          <w:sz w:val="20"/>
          <w:szCs w:val="20"/>
        </w:rPr>
        <w:t>7. Acceptance Criteria</w:t>
      </w:r>
    </w:p>
    <w:tbl>
      <w:tblPr>
        <w:tblStyle w:val="afe"/>
        <w:tblW w:w="0" w:type="auto"/>
        <w:jc w:val="center"/>
        <w:tblLook w:val="04A0" w:firstRow="1" w:lastRow="0" w:firstColumn="1" w:lastColumn="0" w:noHBand="0" w:noVBand="1"/>
      </w:tblPr>
      <w:tblGrid>
        <w:gridCol w:w="648"/>
        <w:gridCol w:w="6408"/>
        <w:gridCol w:w="3240"/>
      </w:tblGrid>
      <w:tr w:rsidR="004C10B6" w:rsidRPr="00725FC7" w14:paraId="5D0C05CD" w14:textId="77777777">
        <w:trPr>
          <w:jc w:val="center"/>
        </w:trPr>
        <w:tc>
          <w:tcPr>
            <w:tcW w:w="648" w:type="dxa"/>
            <w:shd w:val="clear" w:color="auto" w:fill="D9EAF7"/>
          </w:tcPr>
          <w:p w14:paraId="6C26B4AF" w14:textId="77777777" w:rsidR="004C10B6" w:rsidRPr="00725FC7" w:rsidRDefault="00BC7296">
            <w:pPr>
              <w:rPr>
                <w:sz w:val="20"/>
                <w:szCs w:val="20"/>
              </w:rPr>
            </w:pPr>
            <w:r w:rsidRPr="00725FC7">
              <w:rPr>
                <w:b/>
                <w:color w:val="000000"/>
                <w:sz w:val="20"/>
                <w:szCs w:val="20"/>
              </w:rPr>
              <w:t>No.</w:t>
            </w:r>
          </w:p>
        </w:tc>
        <w:tc>
          <w:tcPr>
            <w:tcW w:w="6408" w:type="dxa"/>
            <w:shd w:val="clear" w:color="auto" w:fill="D9EAF7"/>
          </w:tcPr>
          <w:p w14:paraId="23EE9A7B" w14:textId="77777777" w:rsidR="004C10B6" w:rsidRPr="00725FC7" w:rsidRDefault="00BC7296">
            <w:pPr>
              <w:rPr>
                <w:sz w:val="20"/>
                <w:szCs w:val="20"/>
              </w:rPr>
            </w:pPr>
            <w:r w:rsidRPr="00725FC7">
              <w:rPr>
                <w:b/>
                <w:color w:val="000000"/>
                <w:sz w:val="20"/>
                <w:szCs w:val="20"/>
              </w:rPr>
              <w:t>Acceptance Criteria</w:t>
            </w:r>
          </w:p>
        </w:tc>
        <w:tc>
          <w:tcPr>
            <w:tcW w:w="3240" w:type="dxa"/>
            <w:shd w:val="clear" w:color="auto" w:fill="D9EAF7"/>
          </w:tcPr>
          <w:p w14:paraId="13A932BC" w14:textId="77777777" w:rsidR="004C10B6" w:rsidRPr="00725FC7" w:rsidRDefault="00BC7296">
            <w:pPr>
              <w:rPr>
                <w:sz w:val="20"/>
                <w:szCs w:val="20"/>
              </w:rPr>
            </w:pPr>
            <w:proofErr w:type="spellStart"/>
            <w:r w:rsidRPr="00725FC7">
              <w:rPr>
                <w:b/>
                <w:color w:val="000000"/>
                <w:sz w:val="20"/>
                <w:szCs w:val="20"/>
              </w:rPr>
              <w:t>確認方法</w:t>
            </w:r>
            <w:proofErr w:type="spellEnd"/>
          </w:p>
        </w:tc>
      </w:tr>
      <w:tr w:rsidR="004C10B6" w:rsidRPr="00725FC7" w14:paraId="3B8A5CCA" w14:textId="77777777">
        <w:trPr>
          <w:jc w:val="center"/>
        </w:trPr>
        <w:tc>
          <w:tcPr>
            <w:tcW w:w="648" w:type="dxa"/>
          </w:tcPr>
          <w:p w14:paraId="31476975" w14:textId="77777777" w:rsidR="004C10B6" w:rsidRPr="00725FC7" w:rsidRDefault="00BC7296">
            <w:pPr>
              <w:rPr>
                <w:sz w:val="20"/>
                <w:szCs w:val="20"/>
              </w:rPr>
            </w:pPr>
            <w:r w:rsidRPr="00725FC7">
              <w:rPr>
                <w:sz w:val="20"/>
                <w:szCs w:val="20"/>
              </w:rPr>
              <w:t>1</w:t>
            </w:r>
          </w:p>
        </w:tc>
        <w:tc>
          <w:tcPr>
            <w:tcW w:w="6408" w:type="dxa"/>
          </w:tcPr>
          <w:p w14:paraId="1BA57B22" w14:textId="4FECCCE1" w:rsidR="004C10B6" w:rsidRPr="00725FC7" w:rsidRDefault="00BC7296">
            <w:pPr>
              <w:rPr>
                <w:sz w:val="20"/>
                <w:szCs w:val="20"/>
                <w:lang w:eastAsia="ja-JP"/>
              </w:rPr>
            </w:pPr>
            <w:r w:rsidRPr="00725FC7">
              <w:rPr>
                <w:sz w:val="20"/>
                <w:szCs w:val="20"/>
                <w:lang w:eastAsia="ja-JP"/>
              </w:rPr>
              <w:t>指定フォルダに格納した楽々精算・楽々勤怠・マスタを読み込み、1つのチェックシートを</w:t>
            </w:r>
            <w:r w:rsidR="00813251" w:rsidRPr="00725FC7">
              <w:rPr>
                <w:rFonts w:hint="eastAsia"/>
                <w:sz w:val="20"/>
                <w:szCs w:val="20"/>
                <w:lang w:eastAsia="ja-JP"/>
              </w:rPr>
              <w:t>自動で</w:t>
            </w:r>
            <w:r w:rsidRPr="00725FC7">
              <w:rPr>
                <w:sz w:val="20"/>
                <w:szCs w:val="20"/>
                <w:lang w:eastAsia="ja-JP"/>
              </w:rPr>
              <w:t>作成できる。</w:t>
            </w:r>
          </w:p>
        </w:tc>
        <w:tc>
          <w:tcPr>
            <w:tcW w:w="3240" w:type="dxa"/>
          </w:tcPr>
          <w:p w14:paraId="367181B9" w14:textId="77777777" w:rsidR="004C10B6" w:rsidRPr="00725FC7" w:rsidRDefault="00BC7296">
            <w:pPr>
              <w:rPr>
                <w:sz w:val="20"/>
                <w:szCs w:val="20"/>
                <w:lang w:eastAsia="ja-JP"/>
              </w:rPr>
            </w:pPr>
            <w:r w:rsidRPr="00725FC7">
              <w:rPr>
                <w:sz w:val="20"/>
                <w:szCs w:val="20"/>
                <w:lang w:eastAsia="ja-JP"/>
              </w:rPr>
              <w:t>サンプルデータで実行し、出力ファイルの生成を確認。</w:t>
            </w:r>
          </w:p>
        </w:tc>
      </w:tr>
      <w:tr w:rsidR="004C10B6" w:rsidRPr="00725FC7" w14:paraId="6F7666A9" w14:textId="77777777">
        <w:trPr>
          <w:jc w:val="center"/>
        </w:trPr>
        <w:tc>
          <w:tcPr>
            <w:tcW w:w="648" w:type="dxa"/>
          </w:tcPr>
          <w:p w14:paraId="46168F45" w14:textId="77777777" w:rsidR="004C10B6" w:rsidRPr="00725FC7" w:rsidRDefault="00BC7296">
            <w:pPr>
              <w:rPr>
                <w:sz w:val="20"/>
                <w:szCs w:val="20"/>
              </w:rPr>
            </w:pPr>
            <w:r w:rsidRPr="00725FC7">
              <w:rPr>
                <w:sz w:val="20"/>
                <w:szCs w:val="20"/>
              </w:rPr>
              <w:t>2</w:t>
            </w:r>
          </w:p>
        </w:tc>
        <w:tc>
          <w:tcPr>
            <w:tcW w:w="6408" w:type="dxa"/>
          </w:tcPr>
          <w:p w14:paraId="6A831465" w14:textId="77777777" w:rsidR="004C10B6" w:rsidRPr="00725FC7" w:rsidRDefault="00BC7296">
            <w:pPr>
              <w:rPr>
                <w:sz w:val="20"/>
                <w:szCs w:val="20"/>
                <w:lang w:eastAsia="ja-JP"/>
              </w:rPr>
            </w:pPr>
            <w:r w:rsidRPr="00725FC7">
              <w:rPr>
                <w:sz w:val="20"/>
                <w:szCs w:val="20"/>
                <w:lang w:eastAsia="ja-JP"/>
              </w:rPr>
              <w:t>楽々精算の未承認申請件数と、一次承認チェックシートの対象件数が一致する。</w:t>
            </w:r>
          </w:p>
        </w:tc>
        <w:tc>
          <w:tcPr>
            <w:tcW w:w="3240" w:type="dxa"/>
          </w:tcPr>
          <w:p w14:paraId="41B247B9" w14:textId="77777777" w:rsidR="004C10B6" w:rsidRPr="00725FC7" w:rsidRDefault="00BC7296">
            <w:pPr>
              <w:rPr>
                <w:sz w:val="20"/>
                <w:szCs w:val="20"/>
                <w:lang w:eastAsia="ja-JP"/>
              </w:rPr>
            </w:pPr>
            <w:r w:rsidRPr="00725FC7">
              <w:rPr>
                <w:sz w:val="20"/>
                <w:szCs w:val="20"/>
                <w:lang w:eastAsia="ja-JP"/>
              </w:rPr>
              <w:t>入力件数と出力件数を取込ログで照合。</w:t>
            </w:r>
          </w:p>
        </w:tc>
      </w:tr>
      <w:tr w:rsidR="004C10B6" w:rsidRPr="00725FC7" w14:paraId="0FD513D3" w14:textId="77777777">
        <w:trPr>
          <w:jc w:val="center"/>
        </w:trPr>
        <w:tc>
          <w:tcPr>
            <w:tcW w:w="648" w:type="dxa"/>
          </w:tcPr>
          <w:p w14:paraId="2C4D5529" w14:textId="77777777" w:rsidR="004C10B6" w:rsidRPr="00725FC7" w:rsidRDefault="00BC7296">
            <w:pPr>
              <w:rPr>
                <w:sz w:val="20"/>
                <w:szCs w:val="20"/>
              </w:rPr>
            </w:pPr>
            <w:r w:rsidRPr="00725FC7">
              <w:rPr>
                <w:sz w:val="20"/>
                <w:szCs w:val="20"/>
              </w:rPr>
              <w:t>3</w:t>
            </w:r>
          </w:p>
        </w:tc>
        <w:tc>
          <w:tcPr>
            <w:tcW w:w="6408" w:type="dxa"/>
          </w:tcPr>
          <w:p w14:paraId="4D12BBBF" w14:textId="77777777" w:rsidR="004C10B6" w:rsidRDefault="00BC7296">
            <w:pPr>
              <w:rPr>
                <w:sz w:val="20"/>
                <w:szCs w:val="20"/>
                <w:lang w:eastAsia="ja-JP"/>
              </w:rPr>
            </w:pPr>
            <w:r w:rsidRPr="00725FC7">
              <w:rPr>
                <w:sz w:val="20"/>
                <w:szCs w:val="20"/>
                <w:lang w:eastAsia="ja-JP"/>
              </w:rPr>
              <w:t>社員番号を基本キーとして</w:t>
            </w:r>
            <w:r w:rsidR="00813251" w:rsidRPr="00725FC7">
              <w:rPr>
                <w:rFonts w:hint="eastAsia"/>
                <w:sz w:val="20"/>
                <w:szCs w:val="20"/>
                <w:lang w:eastAsia="ja-JP"/>
              </w:rPr>
              <w:t>楽々精算と</w:t>
            </w:r>
            <w:r w:rsidRPr="00725FC7">
              <w:rPr>
                <w:sz w:val="20"/>
                <w:szCs w:val="20"/>
                <w:lang w:eastAsia="ja-JP"/>
              </w:rPr>
              <w:t>勤怠の突合結果が出る。</w:t>
            </w:r>
          </w:p>
          <w:p w14:paraId="2DC8D1CC" w14:textId="14F963FE" w:rsidR="00404C93" w:rsidRPr="00404C93" w:rsidRDefault="00404C93">
            <w:pPr>
              <w:rPr>
                <w:sz w:val="20"/>
                <w:szCs w:val="20"/>
                <w:lang w:eastAsia="ja-JP"/>
              </w:rPr>
            </w:pPr>
            <w:r>
              <w:rPr>
                <w:rFonts w:hint="eastAsia"/>
                <w:sz w:val="20"/>
                <w:szCs w:val="20"/>
                <w:lang w:eastAsia="ja-JP"/>
              </w:rPr>
              <w:t>※当初は氏名を突合キーとして設定する。</w:t>
            </w:r>
          </w:p>
        </w:tc>
        <w:tc>
          <w:tcPr>
            <w:tcW w:w="3240" w:type="dxa"/>
          </w:tcPr>
          <w:p w14:paraId="0C255907" w14:textId="77777777" w:rsidR="004C10B6" w:rsidRPr="00725FC7" w:rsidRDefault="00BC7296">
            <w:pPr>
              <w:rPr>
                <w:sz w:val="20"/>
                <w:szCs w:val="20"/>
                <w:lang w:eastAsia="ja-JP"/>
              </w:rPr>
            </w:pPr>
            <w:r w:rsidRPr="00725FC7">
              <w:rPr>
                <w:sz w:val="20"/>
                <w:szCs w:val="20"/>
                <w:lang w:eastAsia="ja-JP"/>
              </w:rPr>
              <w:t>正常・未突合・複数候補のテストデータで確認。</w:t>
            </w:r>
          </w:p>
        </w:tc>
      </w:tr>
      <w:tr w:rsidR="004C10B6" w:rsidRPr="00725FC7" w14:paraId="79D4E4D1" w14:textId="77777777">
        <w:trPr>
          <w:jc w:val="center"/>
        </w:trPr>
        <w:tc>
          <w:tcPr>
            <w:tcW w:w="648" w:type="dxa"/>
          </w:tcPr>
          <w:p w14:paraId="7C66348E" w14:textId="77777777" w:rsidR="004C10B6" w:rsidRPr="00725FC7" w:rsidRDefault="00BC7296">
            <w:pPr>
              <w:rPr>
                <w:sz w:val="20"/>
                <w:szCs w:val="20"/>
              </w:rPr>
            </w:pPr>
            <w:r w:rsidRPr="00725FC7">
              <w:rPr>
                <w:sz w:val="20"/>
                <w:szCs w:val="20"/>
              </w:rPr>
              <w:t>4</w:t>
            </w:r>
          </w:p>
        </w:tc>
        <w:tc>
          <w:tcPr>
            <w:tcW w:w="6408" w:type="dxa"/>
          </w:tcPr>
          <w:p w14:paraId="77FB208C" w14:textId="77777777" w:rsidR="004C10B6" w:rsidRPr="00725FC7" w:rsidRDefault="00BC7296">
            <w:pPr>
              <w:rPr>
                <w:sz w:val="20"/>
                <w:szCs w:val="20"/>
                <w:lang w:eastAsia="ja-JP"/>
              </w:rPr>
            </w:pPr>
            <w:r w:rsidRPr="00725FC7">
              <w:rPr>
                <w:sz w:val="20"/>
                <w:szCs w:val="20"/>
                <w:lang w:eastAsia="ja-JP"/>
              </w:rPr>
              <w:t>日当、滞在補助費、移動手当、宿泊数、宿泊費上限、領収書添付、二重申請等の判定が出る。</w:t>
            </w:r>
          </w:p>
        </w:tc>
        <w:tc>
          <w:tcPr>
            <w:tcW w:w="3240" w:type="dxa"/>
          </w:tcPr>
          <w:p w14:paraId="781C8986" w14:textId="77777777" w:rsidR="004C10B6" w:rsidRPr="00725FC7" w:rsidRDefault="00BC7296">
            <w:pPr>
              <w:rPr>
                <w:sz w:val="20"/>
                <w:szCs w:val="20"/>
                <w:lang w:eastAsia="ja-JP"/>
              </w:rPr>
            </w:pPr>
            <w:r w:rsidRPr="00725FC7">
              <w:rPr>
                <w:sz w:val="20"/>
                <w:szCs w:val="20"/>
                <w:lang w:eastAsia="ja-JP"/>
              </w:rPr>
              <w:t>判定ルール別のパターンテストで確認。</w:t>
            </w:r>
          </w:p>
        </w:tc>
      </w:tr>
      <w:tr w:rsidR="004C10B6" w:rsidRPr="00725FC7" w14:paraId="51548C0B" w14:textId="77777777">
        <w:trPr>
          <w:jc w:val="center"/>
        </w:trPr>
        <w:tc>
          <w:tcPr>
            <w:tcW w:w="648" w:type="dxa"/>
          </w:tcPr>
          <w:p w14:paraId="775B31F7" w14:textId="77777777" w:rsidR="004C10B6" w:rsidRPr="00725FC7" w:rsidRDefault="00BC7296">
            <w:pPr>
              <w:rPr>
                <w:sz w:val="20"/>
                <w:szCs w:val="20"/>
              </w:rPr>
            </w:pPr>
            <w:r w:rsidRPr="00725FC7">
              <w:rPr>
                <w:sz w:val="20"/>
                <w:szCs w:val="20"/>
              </w:rPr>
              <w:t>5</w:t>
            </w:r>
          </w:p>
        </w:tc>
        <w:tc>
          <w:tcPr>
            <w:tcW w:w="6408" w:type="dxa"/>
          </w:tcPr>
          <w:p w14:paraId="0098BD4E" w14:textId="77777777" w:rsidR="004C10B6" w:rsidRPr="00725FC7" w:rsidRDefault="00BC7296">
            <w:pPr>
              <w:rPr>
                <w:sz w:val="20"/>
                <w:szCs w:val="20"/>
                <w:lang w:eastAsia="ja-JP"/>
              </w:rPr>
            </w:pPr>
            <w:r w:rsidRPr="00725FC7">
              <w:rPr>
                <w:sz w:val="20"/>
                <w:szCs w:val="20"/>
                <w:lang w:eastAsia="ja-JP"/>
              </w:rPr>
              <w:t>要確認・NGの申請には、判定理由と差戻し文面候補が出力される。</w:t>
            </w:r>
          </w:p>
        </w:tc>
        <w:tc>
          <w:tcPr>
            <w:tcW w:w="3240" w:type="dxa"/>
          </w:tcPr>
          <w:p w14:paraId="7EA31473" w14:textId="77777777" w:rsidR="004C10B6" w:rsidRPr="00725FC7" w:rsidRDefault="00BC7296">
            <w:pPr>
              <w:rPr>
                <w:sz w:val="20"/>
                <w:szCs w:val="20"/>
                <w:lang w:eastAsia="ja-JP"/>
              </w:rPr>
            </w:pPr>
            <w:r w:rsidRPr="00725FC7">
              <w:rPr>
                <w:sz w:val="20"/>
                <w:szCs w:val="20"/>
                <w:lang w:eastAsia="ja-JP"/>
              </w:rPr>
              <w:t>差異一覧・差戻し文面候補シートで確認。</w:t>
            </w:r>
          </w:p>
        </w:tc>
      </w:tr>
      <w:tr w:rsidR="004C10B6" w:rsidRPr="00725FC7" w14:paraId="31BE7940" w14:textId="77777777">
        <w:trPr>
          <w:jc w:val="center"/>
        </w:trPr>
        <w:tc>
          <w:tcPr>
            <w:tcW w:w="648" w:type="dxa"/>
          </w:tcPr>
          <w:p w14:paraId="338D6893" w14:textId="77777777" w:rsidR="004C10B6" w:rsidRPr="00725FC7" w:rsidRDefault="00BC7296">
            <w:pPr>
              <w:rPr>
                <w:sz w:val="20"/>
                <w:szCs w:val="20"/>
              </w:rPr>
            </w:pPr>
            <w:r w:rsidRPr="00725FC7">
              <w:rPr>
                <w:sz w:val="20"/>
                <w:szCs w:val="20"/>
              </w:rPr>
              <w:t>6</w:t>
            </w:r>
          </w:p>
        </w:tc>
        <w:tc>
          <w:tcPr>
            <w:tcW w:w="6408" w:type="dxa"/>
          </w:tcPr>
          <w:p w14:paraId="52F19C6E" w14:textId="77777777" w:rsidR="004C10B6" w:rsidRPr="00725FC7" w:rsidRDefault="00BC7296">
            <w:pPr>
              <w:rPr>
                <w:sz w:val="20"/>
                <w:szCs w:val="20"/>
                <w:lang w:eastAsia="ja-JP"/>
              </w:rPr>
            </w:pPr>
            <w:r w:rsidRPr="00725FC7">
              <w:rPr>
                <w:sz w:val="20"/>
                <w:szCs w:val="20"/>
                <w:lang w:eastAsia="ja-JP"/>
              </w:rPr>
              <w:t>承認者が、一次承認チェックシートだけで「承認可／要確認／差戻し」の一次判断ができる。</w:t>
            </w:r>
          </w:p>
        </w:tc>
        <w:tc>
          <w:tcPr>
            <w:tcW w:w="3240" w:type="dxa"/>
          </w:tcPr>
          <w:p w14:paraId="1A0AF750" w14:textId="77777777" w:rsidR="004C10B6" w:rsidRPr="00725FC7" w:rsidRDefault="00BC7296">
            <w:pPr>
              <w:rPr>
                <w:sz w:val="20"/>
                <w:szCs w:val="20"/>
                <w:lang w:eastAsia="ja-JP"/>
              </w:rPr>
            </w:pPr>
            <w:r w:rsidRPr="00725FC7">
              <w:rPr>
                <w:sz w:val="20"/>
                <w:szCs w:val="20"/>
                <w:lang w:eastAsia="ja-JP"/>
              </w:rPr>
              <w:t>一次承認者レビューで確認。</w:t>
            </w:r>
          </w:p>
        </w:tc>
      </w:tr>
      <w:tr w:rsidR="004C10B6" w:rsidRPr="00725FC7" w14:paraId="3D4894E3" w14:textId="77777777">
        <w:trPr>
          <w:jc w:val="center"/>
        </w:trPr>
        <w:tc>
          <w:tcPr>
            <w:tcW w:w="648" w:type="dxa"/>
          </w:tcPr>
          <w:p w14:paraId="733E6723" w14:textId="77777777" w:rsidR="004C10B6" w:rsidRPr="00725FC7" w:rsidRDefault="00BC7296">
            <w:pPr>
              <w:rPr>
                <w:sz w:val="20"/>
                <w:szCs w:val="20"/>
              </w:rPr>
            </w:pPr>
            <w:r w:rsidRPr="00725FC7">
              <w:rPr>
                <w:sz w:val="20"/>
                <w:szCs w:val="20"/>
              </w:rPr>
              <w:t>7</w:t>
            </w:r>
          </w:p>
        </w:tc>
        <w:tc>
          <w:tcPr>
            <w:tcW w:w="6408" w:type="dxa"/>
          </w:tcPr>
          <w:p w14:paraId="3C079038" w14:textId="77777777" w:rsidR="004C10B6" w:rsidRPr="00725FC7" w:rsidRDefault="00BC7296">
            <w:pPr>
              <w:rPr>
                <w:sz w:val="20"/>
                <w:szCs w:val="20"/>
                <w:lang w:eastAsia="ja-JP"/>
              </w:rPr>
            </w:pPr>
            <w:r w:rsidRPr="00725FC7">
              <w:rPr>
                <w:sz w:val="20"/>
                <w:szCs w:val="20"/>
                <w:lang w:eastAsia="ja-JP"/>
              </w:rPr>
              <w:t>実行エラー、必須列不足、マスタ未登録は、取込ログまたはマスタ確認シートに残る。</w:t>
            </w:r>
          </w:p>
        </w:tc>
        <w:tc>
          <w:tcPr>
            <w:tcW w:w="3240" w:type="dxa"/>
          </w:tcPr>
          <w:p w14:paraId="09347A68" w14:textId="77777777" w:rsidR="004C10B6" w:rsidRPr="00725FC7" w:rsidRDefault="00BC7296">
            <w:pPr>
              <w:rPr>
                <w:sz w:val="20"/>
                <w:szCs w:val="20"/>
                <w:lang w:eastAsia="ja-JP"/>
              </w:rPr>
            </w:pPr>
            <w:r w:rsidRPr="00725FC7">
              <w:rPr>
                <w:sz w:val="20"/>
                <w:szCs w:val="20"/>
                <w:lang w:eastAsia="ja-JP"/>
              </w:rPr>
              <w:t>意図的な不足データでエラーハンドリングを確認。</w:t>
            </w:r>
          </w:p>
        </w:tc>
      </w:tr>
      <w:tr w:rsidR="004C10B6" w:rsidRPr="00725FC7" w14:paraId="64EB1B37" w14:textId="77777777">
        <w:trPr>
          <w:jc w:val="center"/>
        </w:trPr>
        <w:tc>
          <w:tcPr>
            <w:tcW w:w="648" w:type="dxa"/>
          </w:tcPr>
          <w:p w14:paraId="2484AFA5" w14:textId="77777777" w:rsidR="004C10B6" w:rsidRPr="00725FC7" w:rsidRDefault="00BC7296">
            <w:pPr>
              <w:rPr>
                <w:sz w:val="20"/>
                <w:szCs w:val="20"/>
              </w:rPr>
            </w:pPr>
            <w:r w:rsidRPr="00725FC7">
              <w:rPr>
                <w:sz w:val="20"/>
                <w:szCs w:val="20"/>
              </w:rPr>
              <w:t>8</w:t>
            </w:r>
          </w:p>
        </w:tc>
        <w:tc>
          <w:tcPr>
            <w:tcW w:w="6408" w:type="dxa"/>
          </w:tcPr>
          <w:p w14:paraId="115304FE" w14:textId="77777777" w:rsidR="004C10B6" w:rsidRPr="00725FC7" w:rsidRDefault="00BC7296">
            <w:pPr>
              <w:rPr>
                <w:sz w:val="20"/>
                <w:szCs w:val="20"/>
                <w:lang w:eastAsia="ja-JP"/>
              </w:rPr>
            </w:pPr>
            <w:r w:rsidRPr="00725FC7">
              <w:rPr>
                <w:sz w:val="20"/>
                <w:szCs w:val="20"/>
                <w:lang w:eastAsia="ja-JP"/>
              </w:rPr>
              <w:t>元データは変更しない。処理結果は別ファイルとして出力する。</w:t>
            </w:r>
          </w:p>
        </w:tc>
        <w:tc>
          <w:tcPr>
            <w:tcW w:w="3240" w:type="dxa"/>
          </w:tcPr>
          <w:p w14:paraId="38F332A8" w14:textId="77777777" w:rsidR="004C10B6" w:rsidRPr="00725FC7" w:rsidRDefault="00BC7296">
            <w:pPr>
              <w:rPr>
                <w:sz w:val="20"/>
                <w:szCs w:val="20"/>
                <w:lang w:eastAsia="ja-JP"/>
              </w:rPr>
            </w:pPr>
            <w:r w:rsidRPr="00725FC7">
              <w:rPr>
                <w:sz w:val="20"/>
                <w:szCs w:val="20"/>
                <w:lang w:eastAsia="ja-JP"/>
              </w:rPr>
              <w:t>処理後の入力ファイル更新日時・内容を確認。</w:t>
            </w:r>
          </w:p>
        </w:tc>
      </w:tr>
    </w:tbl>
    <w:p w14:paraId="2A7FF20F" w14:textId="77777777" w:rsidR="004C10B6" w:rsidRPr="00725FC7" w:rsidRDefault="004C10B6">
      <w:pPr>
        <w:rPr>
          <w:sz w:val="20"/>
          <w:szCs w:val="20"/>
          <w:lang w:eastAsia="ja-JP"/>
        </w:rPr>
      </w:pPr>
    </w:p>
    <w:p w14:paraId="09760491" w14:textId="77777777" w:rsidR="004C10B6" w:rsidRPr="00725FC7" w:rsidRDefault="00BC7296">
      <w:pPr>
        <w:pStyle w:val="1"/>
        <w:spacing w:before="160" w:after="80"/>
        <w:rPr>
          <w:sz w:val="20"/>
          <w:szCs w:val="20"/>
        </w:rPr>
      </w:pPr>
      <w:r w:rsidRPr="00725FC7">
        <w:rPr>
          <w:rFonts w:ascii="Yu Gothic" w:eastAsia="Yu Gothic" w:hAnsi="Yu Gothic"/>
          <w:color w:val="1F4E79"/>
          <w:sz w:val="20"/>
          <w:szCs w:val="20"/>
        </w:rPr>
        <w:t>8. Example (Before / After)</w:t>
      </w:r>
    </w:p>
    <w:p w14:paraId="0F99DD5C" w14:textId="77777777" w:rsidR="004C10B6" w:rsidRPr="00725FC7" w:rsidRDefault="00BC7296">
      <w:pPr>
        <w:rPr>
          <w:sz w:val="20"/>
          <w:szCs w:val="20"/>
        </w:rPr>
      </w:pPr>
      <w:r w:rsidRPr="00725FC7">
        <w:rPr>
          <w:b/>
          <w:sz w:val="20"/>
          <w:szCs w:val="20"/>
        </w:rPr>
        <w:t xml:space="preserve">Before: </w:t>
      </w:r>
      <w:proofErr w:type="spellStart"/>
      <w:r w:rsidRPr="00725FC7">
        <w:rPr>
          <w:b/>
          <w:sz w:val="20"/>
          <w:szCs w:val="20"/>
        </w:rPr>
        <w:t>承認者が個別に確認する状態</w:t>
      </w:r>
      <w:proofErr w:type="spellEnd"/>
    </w:p>
    <w:tbl>
      <w:tblPr>
        <w:tblStyle w:val="afe"/>
        <w:tblW w:w="0" w:type="auto"/>
        <w:jc w:val="center"/>
        <w:tblLook w:val="04A0" w:firstRow="1" w:lastRow="0" w:firstColumn="1" w:lastColumn="0" w:noHBand="0" w:noVBand="1"/>
      </w:tblPr>
      <w:tblGrid>
        <w:gridCol w:w="1584"/>
        <w:gridCol w:w="4320"/>
        <w:gridCol w:w="4464"/>
      </w:tblGrid>
      <w:tr w:rsidR="004C10B6" w:rsidRPr="00725FC7" w14:paraId="1F1DC9ED" w14:textId="77777777">
        <w:trPr>
          <w:jc w:val="center"/>
        </w:trPr>
        <w:tc>
          <w:tcPr>
            <w:tcW w:w="1584" w:type="dxa"/>
            <w:shd w:val="clear" w:color="auto" w:fill="D9EAF7"/>
          </w:tcPr>
          <w:p w14:paraId="1CCDCC1E" w14:textId="77777777" w:rsidR="004C10B6" w:rsidRPr="00725FC7" w:rsidRDefault="00BC7296">
            <w:pPr>
              <w:rPr>
                <w:sz w:val="20"/>
                <w:szCs w:val="20"/>
              </w:rPr>
            </w:pPr>
            <w:r w:rsidRPr="00725FC7">
              <w:rPr>
                <w:b/>
                <w:color w:val="000000"/>
                <w:sz w:val="20"/>
                <w:szCs w:val="20"/>
              </w:rPr>
              <w:t>Target</w:t>
            </w:r>
          </w:p>
        </w:tc>
        <w:tc>
          <w:tcPr>
            <w:tcW w:w="4320" w:type="dxa"/>
            <w:shd w:val="clear" w:color="auto" w:fill="D9EAF7"/>
          </w:tcPr>
          <w:p w14:paraId="1E1C6F7F" w14:textId="77777777" w:rsidR="004C10B6" w:rsidRPr="00725FC7" w:rsidRDefault="00BC7296">
            <w:pPr>
              <w:rPr>
                <w:sz w:val="20"/>
                <w:szCs w:val="20"/>
              </w:rPr>
            </w:pPr>
            <w:r w:rsidRPr="00725FC7">
              <w:rPr>
                <w:b/>
                <w:color w:val="000000"/>
                <w:sz w:val="20"/>
                <w:szCs w:val="20"/>
              </w:rPr>
              <w:t>Current Check</w:t>
            </w:r>
          </w:p>
        </w:tc>
        <w:tc>
          <w:tcPr>
            <w:tcW w:w="4464" w:type="dxa"/>
            <w:shd w:val="clear" w:color="auto" w:fill="D9EAF7"/>
          </w:tcPr>
          <w:p w14:paraId="43EE1163" w14:textId="77777777" w:rsidR="004C10B6" w:rsidRPr="00725FC7" w:rsidRDefault="00BC7296">
            <w:pPr>
              <w:rPr>
                <w:sz w:val="20"/>
                <w:szCs w:val="20"/>
              </w:rPr>
            </w:pPr>
            <w:r w:rsidRPr="00725FC7">
              <w:rPr>
                <w:b/>
                <w:color w:val="000000"/>
                <w:sz w:val="20"/>
                <w:szCs w:val="20"/>
              </w:rPr>
              <w:t>Issue</w:t>
            </w:r>
          </w:p>
        </w:tc>
      </w:tr>
      <w:tr w:rsidR="004C10B6" w:rsidRPr="00725FC7" w14:paraId="55F873E4" w14:textId="77777777">
        <w:trPr>
          <w:jc w:val="center"/>
        </w:trPr>
        <w:tc>
          <w:tcPr>
            <w:tcW w:w="1584" w:type="dxa"/>
          </w:tcPr>
          <w:p w14:paraId="54D83D19" w14:textId="77777777" w:rsidR="004C10B6" w:rsidRPr="00725FC7" w:rsidRDefault="00BC7296">
            <w:pPr>
              <w:rPr>
                <w:sz w:val="20"/>
                <w:szCs w:val="20"/>
              </w:rPr>
            </w:pPr>
            <w:proofErr w:type="spellStart"/>
            <w:r w:rsidRPr="00725FC7">
              <w:rPr>
                <w:sz w:val="20"/>
                <w:szCs w:val="20"/>
              </w:rPr>
              <w:t>楽々精算</w:t>
            </w:r>
            <w:proofErr w:type="spellEnd"/>
          </w:p>
        </w:tc>
        <w:tc>
          <w:tcPr>
            <w:tcW w:w="4320" w:type="dxa"/>
          </w:tcPr>
          <w:p w14:paraId="06ACC42C" w14:textId="77777777" w:rsidR="004C10B6" w:rsidRPr="00725FC7" w:rsidRDefault="00BC7296">
            <w:pPr>
              <w:rPr>
                <w:sz w:val="20"/>
                <w:szCs w:val="20"/>
                <w:lang w:eastAsia="ja-JP"/>
              </w:rPr>
            </w:pPr>
            <w:r w:rsidRPr="00725FC7">
              <w:rPr>
                <w:sz w:val="20"/>
                <w:szCs w:val="20"/>
                <w:lang w:eastAsia="ja-JP"/>
              </w:rPr>
              <w:t>出張期間、訪問先、目的、交通費、宿泊費、日当、領収書を確認</w:t>
            </w:r>
          </w:p>
        </w:tc>
        <w:tc>
          <w:tcPr>
            <w:tcW w:w="4464" w:type="dxa"/>
          </w:tcPr>
          <w:p w14:paraId="2CEE8887" w14:textId="77777777" w:rsidR="004C10B6" w:rsidRPr="00725FC7" w:rsidRDefault="00BC7296">
            <w:pPr>
              <w:rPr>
                <w:sz w:val="20"/>
                <w:szCs w:val="20"/>
                <w:lang w:eastAsia="ja-JP"/>
              </w:rPr>
            </w:pPr>
            <w:r w:rsidRPr="00725FC7">
              <w:rPr>
                <w:sz w:val="20"/>
                <w:szCs w:val="20"/>
                <w:lang w:eastAsia="ja-JP"/>
              </w:rPr>
              <w:t>1申請ずつ開く必要があり、確認観点が属人化する。</w:t>
            </w:r>
          </w:p>
        </w:tc>
      </w:tr>
      <w:tr w:rsidR="004C10B6" w:rsidRPr="00725FC7" w14:paraId="6C4C3CEC" w14:textId="77777777">
        <w:trPr>
          <w:jc w:val="center"/>
        </w:trPr>
        <w:tc>
          <w:tcPr>
            <w:tcW w:w="1584" w:type="dxa"/>
          </w:tcPr>
          <w:p w14:paraId="3782CB4B" w14:textId="77777777" w:rsidR="004C10B6" w:rsidRPr="00725FC7" w:rsidRDefault="00BC7296">
            <w:pPr>
              <w:rPr>
                <w:sz w:val="20"/>
                <w:szCs w:val="20"/>
              </w:rPr>
            </w:pPr>
            <w:proofErr w:type="spellStart"/>
            <w:r w:rsidRPr="00725FC7">
              <w:rPr>
                <w:sz w:val="20"/>
                <w:szCs w:val="20"/>
              </w:rPr>
              <w:t>楽々勤怠</w:t>
            </w:r>
            <w:proofErr w:type="spellEnd"/>
          </w:p>
        </w:tc>
        <w:tc>
          <w:tcPr>
            <w:tcW w:w="4320" w:type="dxa"/>
          </w:tcPr>
          <w:p w14:paraId="2FBDD171" w14:textId="77777777" w:rsidR="004C10B6" w:rsidRPr="00725FC7" w:rsidRDefault="00BC7296">
            <w:pPr>
              <w:rPr>
                <w:sz w:val="20"/>
                <w:szCs w:val="20"/>
                <w:lang w:eastAsia="ja-JP"/>
              </w:rPr>
            </w:pPr>
            <w:r w:rsidRPr="00725FC7">
              <w:rPr>
                <w:sz w:val="20"/>
                <w:szCs w:val="20"/>
                <w:lang w:eastAsia="ja-JP"/>
              </w:rPr>
              <w:t>勤務開始・終了、出張日、休日・深夜・長時間を確認</w:t>
            </w:r>
          </w:p>
        </w:tc>
        <w:tc>
          <w:tcPr>
            <w:tcW w:w="4464" w:type="dxa"/>
          </w:tcPr>
          <w:p w14:paraId="2018A3AF" w14:textId="77777777" w:rsidR="004C10B6" w:rsidRPr="00725FC7" w:rsidRDefault="00BC7296">
            <w:pPr>
              <w:rPr>
                <w:sz w:val="20"/>
                <w:szCs w:val="20"/>
                <w:lang w:eastAsia="ja-JP"/>
              </w:rPr>
            </w:pPr>
            <w:r w:rsidRPr="00725FC7">
              <w:rPr>
                <w:sz w:val="20"/>
                <w:szCs w:val="20"/>
                <w:lang w:eastAsia="ja-JP"/>
              </w:rPr>
              <w:t>楽々精算と2画面で見比べるため時間がかかる。</w:t>
            </w:r>
          </w:p>
        </w:tc>
      </w:tr>
      <w:tr w:rsidR="004C10B6" w:rsidRPr="00725FC7" w14:paraId="7280EDC9" w14:textId="77777777">
        <w:trPr>
          <w:jc w:val="center"/>
        </w:trPr>
        <w:tc>
          <w:tcPr>
            <w:tcW w:w="1584" w:type="dxa"/>
          </w:tcPr>
          <w:p w14:paraId="43604662" w14:textId="77777777" w:rsidR="004C10B6" w:rsidRPr="00725FC7" w:rsidRDefault="00BC7296">
            <w:pPr>
              <w:rPr>
                <w:sz w:val="20"/>
                <w:szCs w:val="20"/>
              </w:rPr>
            </w:pPr>
            <w:proofErr w:type="spellStart"/>
            <w:r w:rsidRPr="00725FC7">
              <w:rPr>
                <w:sz w:val="20"/>
                <w:szCs w:val="20"/>
              </w:rPr>
              <w:t>差戻し</w:t>
            </w:r>
            <w:proofErr w:type="spellEnd"/>
          </w:p>
        </w:tc>
        <w:tc>
          <w:tcPr>
            <w:tcW w:w="4320" w:type="dxa"/>
          </w:tcPr>
          <w:p w14:paraId="5F78FF88" w14:textId="77777777" w:rsidR="004C10B6" w:rsidRPr="00725FC7" w:rsidRDefault="00BC7296">
            <w:pPr>
              <w:rPr>
                <w:sz w:val="20"/>
                <w:szCs w:val="20"/>
                <w:lang w:eastAsia="ja-JP"/>
              </w:rPr>
            </w:pPr>
            <w:r w:rsidRPr="00725FC7">
              <w:rPr>
                <w:sz w:val="20"/>
                <w:szCs w:val="20"/>
                <w:lang w:eastAsia="ja-JP"/>
              </w:rPr>
              <w:t>メールまたは直接本人へ修正指示</w:t>
            </w:r>
          </w:p>
        </w:tc>
        <w:tc>
          <w:tcPr>
            <w:tcW w:w="4464" w:type="dxa"/>
          </w:tcPr>
          <w:p w14:paraId="3FEFEDC1" w14:textId="77777777" w:rsidR="004C10B6" w:rsidRPr="00725FC7" w:rsidRDefault="00BC7296">
            <w:pPr>
              <w:rPr>
                <w:sz w:val="20"/>
                <w:szCs w:val="20"/>
              </w:rPr>
            </w:pPr>
            <w:r w:rsidRPr="00725FC7">
              <w:rPr>
                <w:sz w:val="20"/>
                <w:szCs w:val="20"/>
                <w:lang w:eastAsia="ja-JP"/>
              </w:rPr>
              <w:t>指摘内容・文面がばらつく。</w:t>
            </w:r>
            <w:proofErr w:type="spellStart"/>
            <w:r w:rsidRPr="00725FC7">
              <w:rPr>
                <w:sz w:val="20"/>
                <w:szCs w:val="20"/>
              </w:rPr>
              <w:t>履歴が残りにくい</w:t>
            </w:r>
            <w:proofErr w:type="spellEnd"/>
            <w:r w:rsidRPr="00725FC7">
              <w:rPr>
                <w:sz w:val="20"/>
                <w:szCs w:val="20"/>
              </w:rPr>
              <w:t>。</w:t>
            </w:r>
          </w:p>
        </w:tc>
      </w:tr>
    </w:tbl>
    <w:p w14:paraId="572F2EB4" w14:textId="77777777" w:rsidR="004C10B6" w:rsidRPr="00725FC7" w:rsidRDefault="004C10B6">
      <w:pPr>
        <w:rPr>
          <w:sz w:val="20"/>
          <w:szCs w:val="20"/>
        </w:rPr>
      </w:pPr>
    </w:p>
    <w:p w14:paraId="481FA4CE" w14:textId="77777777" w:rsidR="004C10B6" w:rsidRPr="00725FC7" w:rsidRDefault="00BC7296">
      <w:pPr>
        <w:rPr>
          <w:sz w:val="20"/>
          <w:szCs w:val="20"/>
          <w:lang w:eastAsia="ja-JP"/>
        </w:rPr>
      </w:pPr>
      <w:r w:rsidRPr="00725FC7">
        <w:rPr>
          <w:b/>
          <w:sz w:val="20"/>
          <w:szCs w:val="20"/>
          <w:lang w:eastAsia="ja-JP"/>
        </w:rPr>
        <w:t>After: 自動作成されたチェックシートで判断する状態</w:t>
      </w:r>
    </w:p>
    <w:tbl>
      <w:tblPr>
        <w:tblStyle w:val="afe"/>
        <w:tblW w:w="0" w:type="auto"/>
        <w:jc w:val="center"/>
        <w:tblLook w:val="04A0" w:firstRow="1" w:lastRow="0" w:firstColumn="1" w:lastColumn="0" w:noHBand="0" w:noVBand="1"/>
      </w:tblPr>
      <w:tblGrid>
        <w:gridCol w:w="1053"/>
        <w:gridCol w:w="1319"/>
        <w:gridCol w:w="1529"/>
        <w:gridCol w:w="1393"/>
        <w:gridCol w:w="1393"/>
        <w:gridCol w:w="1256"/>
        <w:gridCol w:w="1120"/>
        <w:gridCol w:w="1809"/>
      </w:tblGrid>
      <w:tr w:rsidR="004C10B6" w:rsidRPr="00725FC7" w14:paraId="64DF2A11" w14:textId="77777777">
        <w:trPr>
          <w:jc w:val="center"/>
        </w:trPr>
        <w:tc>
          <w:tcPr>
            <w:tcW w:w="1080" w:type="dxa"/>
            <w:shd w:val="clear" w:color="auto" w:fill="D9EAF7"/>
          </w:tcPr>
          <w:p w14:paraId="01023E85" w14:textId="77777777" w:rsidR="004C10B6" w:rsidRPr="00725FC7" w:rsidRDefault="00BC7296">
            <w:pPr>
              <w:rPr>
                <w:sz w:val="20"/>
                <w:szCs w:val="20"/>
              </w:rPr>
            </w:pPr>
            <w:proofErr w:type="spellStart"/>
            <w:r w:rsidRPr="00725FC7">
              <w:rPr>
                <w:b/>
                <w:color w:val="000000"/>
                <w:sz w:val="20"/>
                <w:szCs w:val="20"/>
              </w:rPr>
              <w:t>申請番号</w:t>
            </w:r>
            <w:proofErr w:type="spellEnd"/>
          </w:p>
        </w:tc>
        <w:tc>
          <w:tcPr>
            <w:tcW w:w="1368" w:type="dxa"/>
            <w:shd w:val="clear" w:color="auto" w:fill="D9EAF7"/>
          </w:tcPr>
          <w:p w14:paraId="4E2512F6" w14:textId="77777777" w:rsidR="004C10B6" w:rsidRPr="00725FC7" w:rsidRDefault="00BC7296">
            <w:pPr>
              <w:rPr>
                <w:sz w:val="20"/>
                <w:szCs w:val="20"/>
              </w:rPr>
            </w:pPr>
            <w:proofErr w:type="spellStart"/>
            <w:r w:rsidRPr="00725FC7">
              <w:rPr>
                <w:b/>
                <w:color w:val="000000"/>
                <w:sz w:val="20"/>
                <w:szCs w:val="20"/>
              </w:rPr>
              <w:t>申請者</w:t>
            </w:r>
            <w:proofErr w:type="spellEnd"/>
          </w:p>
        </w:tc>
        <w:tc>
          <w:tcPr>
            <w:tcW w:w="1584" w:type="dxa"/>
            <w:shd w:val="clear" w:color="auto" w:fill="D9EAF7"/>
          </w:tcPr>
          <w:p w14:paraId="7F554C5E" w14:textId="77777777" w:rsidR="004C10B6" w:rsidRPr="00725FC7" w:rsidRDefault="00BC7296">
            <w:pPr>
              <w:rPr>
                <w:sz w:val="20"/>
                <w:szCs w:val="20"/>
              </w:rPr>
            </w:pPr>
            <w:proofErr w:type="spellStart"/>
            <w:r w:rsidRPr="00725FC7">
              <w:rPr>
                <w:b/>
                <w:color w:val="000000"/>
                <w:sz w:val="20"/>
                <w:szCs w:val="20"/>
              </w:rPr>
              <w:t>出張内容</w:t>
            </w:r>
            <w:proofErr w:type="spellEnd"/>
          </w:p>
        </w:tc>
        <w:tc>
          <w:tcPr>
            <w:tcW w:w="1440" w:type="dxa"/>
            <w:shd w:val="clear" w:color="auto" w:fill="D9EAF7"/>
          </w:tcPr>
          <w:p w14:paraId="065FB820" w14:textId="77777777" w:rsidR="004C10B6" w:rsidRPr="00725FC7" w:rsidRDefault="00BC7296">
            <w:pPr>
              <w:rPr>
                <w:sz w:val="20"/>
                <w:szCs w:val="20"/>
              </w:rPr>
            </w:pPr>
            <w:proofErr w:type="spellStart"/>
            <w:r w:rsidRPr="00725FC7">
              <w:rPr>
                <w:b/>
                <w:color w:val="000000"/>
                <w:sz w:val="20"/>
                <w:szCs w:val="20"/>
              </w:rPr>
              <w:t>労務</w:t>
            </w:r>
            <w:proofErr w:type="spellEnd"/>
          </w:p>
        </w:tc>
        <w:tc>
          <w:tcPr>
            <w:tcW w:w="1440" w:type="dxa"/>
            <w:shd w:val="clear" w:color="auto" w:fill="D9EAF7"/>
          </w:tcPr>
          <w:p w14:paraId="21274E69" w14:textId="77777777" w:rsidR="004C10B6" w:rsidRPr="00725FC7" w:rsidRDefault="00BC7296">
            <w:pPr>
              <w:rPr>
                <w:sz w:val="20"/>
                <w:szCs w:val="20"/>
              </w:rPr>
            </w:pPr>
            <w:proofErr w:type="spellStart"/>
            <w:r w:rsidRPr="00725FC7">
              <w:rPr>
                <w:b/>
                <w:color w:val="000000"/>
                <w:sz w:val="20"/>
                <w:szCs w:val="20"/>
              </w:rPr>
              <w:t>金額</w:t>
            </w:r>
            <w:proofErr w:type="spellEnd"/>
          </w:p>
        </w:tc>
        <w:tc>
          <w:tcPr>
            <w:tcW w:w="1296" w:type="dxa"/>
            <w:shd w:val="clear" w:color="auto" w:fill="D9EAF7"/>
          </w:tcPr>
          <w:p w14:paraId="7BF7E11E" w14:textId="77777777" w:rsidR="004C10B6" w:rsidRPr="00725FC7" w:rsidRDefault="00BC7296">
            <w:pPr>
              <w:rPr>
                <w:sz w:val="20"/>
                <w:szCs w:val="20"/>
              </w:rPr>
            </w:pPr>
            <w:proofErr w:type="spellStart"/>
            <w:r w:rsidRPr="00725FC7">
              <w:rPr>
                <w:b/>
                <w:color w:val="000000"/>
                <w:sz w:val="20"/>
                <w:szCs w:val="20"/>
              </w:rPr>
              <w:t>証跡</w:t>
            </w:r>
            <w:proofErr w:type="spellEnd"/>
          </w:p>
        </w:tc>
        <w:tc>
          <w:tcPr>
            <w:tcW w:w="1152" w:type="dxa"/>
            <w:shd w:val="clear" w:color="auto" w:fill="D9EAF7"/>
          </w:tcPr>
          <w:p w14:paraId="6F8426F8" w14:textId="77777777" w:rsidR="004C10B6" w:rsidRPr="00725FC7" w:rsidRDefault="00BC7296">
            <w:pPr>
              <w:rPr>
                <w:sz w:val="20"/>
                <w:szCs w:val="20"/>
              </w:rPr>
            </w:pPr>
            <w:proofErr w:type="spellStart"/>
            <w:r w:rsidRPr="00725FC7">
              <w:rPr>
                <w:b/>
                <w:color w:val="000000"/>
                <w:sz w:val="20"/>
                <w:szCs w:val="20"/>
              </w:rPr>
              <w:t>総合</w:t>
            </w:r>
            <w:proofErr w:type="spellEnd"/>
          </w:p>
        </w:tc>
        <w:tc>
          <w:tcPr>
            <w:tcW w:w="1872" w:type="dxa"/>
            <w:shd w:val="clear" w:color="auto" w:fill="D9EAF7"/>
          </w:tcPr>
          <w:p w14:paraId="3BD7E7AA" w14:textId="77777777" w:rsidR="004C10B6" w:rsidRPr="00725FC7" w:rsidRDefault="00BC7296">
            <w:pPr>
              <w:rPr>
                <w:sz w:val="20"/>
                <w:szCs w:val="20"/>
              </w:rPr>
            </w:pPr>
            <w:proofErr w:type="spellStart"/>
            <w:r w:rsidRPr="00725FC7">
              <w:rPr>
                <w:b/>
                <w:color w:val="000000"/>
                <w:sz w:val="20"/>
                <w:szCs w:val="20"/>
              </w:rPr>
              <w:t>アクション</w:t>
            </w:r>
            <w:proofErr w:type="spellEnd"/>
          </w:p>
        </w:tc>
      </w:tr>
      <w:tr w:rsidR="004C10B6" w:rsidRPr="00725FC7" w14:paraId="55FDBA7D" w14:textId="77777777">
        <w:trPr>
          <w:jc w:val="center"/>
        </w:trPr>
        <w:tc>
          <w:tcPr>
            <w:tcW w:w="1080" w:type="dxa"/>
          </w:tcPr>
          <w:p w14:paraId="605DA8B0" w14:textId="77777777" w:rsidR="004C10B6" w:rsidRPr="00725FC7" w:rsidRDefault="00BC7296">
            <w:pPr>
              <w:rPr>
                <w:sz w:val="20"/>
                <w:szCs w:val="20"/>
              </w:rPr>
            </w:pPr>
            <w:r w:rsidRPr="00725FC7">
              <w:rPr>
                <w:sz w:val="20"/>
                <w:szCs w:val="20"/>
              </w:rPr>
              <w:t>TR-001</w:t>
            </w:r>
          </w:p>
        </w:tc>
        <w:tc>
          <w:tcPr>
            <w:tcW w:w="1368" w:type="dxa"/>
          </w:tcPr>
          <w:p w14:paraId="041D51F7" w14:textId="77777777" w:rsidR="004C10B6" w:rsidRPr="00725FC7" w:rsidRDefault="00BC7296">
            <w:pPr>
              <w:rPr>
                <w:sz w:val="20"/>
                <w:szCs w:val="20"/>
              </w:rPr>
            </w:pPr>
            <w:proofErr w:type="spellStart"/>
            <w:r w:rsidRPr="00725FC7">
              <w:rPr>
                <w:sz w:val="20"/>
                <w:szCs w:val="20"/>
              </w:rPr>
              <w:t>山田太郎</w:t>
            </w:r>
            <w:proofErr w:type="spellEnd"/>
          </w:p>
        </w:tc>
        <w:tc>
          <w:tcPr>
            <w:tcW w:w="1584" w:type="dxa"/>
          </w:tcPr>
          <w:p w14:paraId="73DE2507" w14:textId="4618E649" w:rsidR="004C10B6" w:rsidRPr="00725FC7" w:rsidRDefault="00BC7296">
            <w:pPr>
              <w:rPr>
                <w:sz w:val="20"/>
                <w:szCs w:val="20"/>
              </w:rPr>
            </w:pPr>
            <w:proofErr w:type="spellStart"/>
            <w:r w:rsidRPr="00725FC7">
              <w:rPr>
                <w:sz w:val="20"/>
                <w:szCs w:val="20"/>
              </w:rPr>
              <w:t>突合OK</w:t>
            </w:r>
            <w:proofErr w:type="spellEnd"/>
          </w:p>
        </w:tc>
        <w:tc>
          <w:tcPr>
            <w:tcW w:w="1440" w:type="dxa"/>
          </w:tcPr>
          <w:p w14:paraId="2C3F7581" w14:textId="77777777" w:rsidR="004C10B6" w:rsidRPr="00725FC7" w:rsidRDefault="00BC7296">
            <w:pPr>
              <w:rPr>
                <w:sz w:val="20"/>
                <w:szCs w:val="20"/>
              </w:rPr>
            </w:pPr>
            <w:proofErr w:type="spellStart"/>
            <w:r w:rsidRPr="00725FC7">
              <w:rPr>
                <w:sz w:val="20"/>
                <w:szCs w:val="20"/>
              </w:rPr>
              <w:t>勤怠OK</w:t>
            </w:r>
            <w:proofErr w:type="spellEnd"/>
          </w:p>
        </w:tc>
        <w:tc>
          <w:tcPr>
            <w:tcW w:w="1440" w:type="dxa"/>
          </w:tcPr>
          <w:p w14:paraId="198BA85D" w14:textId="77777777" w:rsidR="004C10B6" w:rsidRPr="00725FC7" w:rsidRDefault="00BC7296">
            <w:pPr>
              <w:rPr>
                <w:sz w:val="20"/>
                <w:szCs w:val="20"/>
              </w:rPr>
            </w:pPr>
            <w:proofErr w:type="spellStart"/>
            <w:r w:rsidRPr="00725FC7">
              <w:rPr>
                <w:sz w:val="20"/>
                <w:szCs w:val="20"/>
              </w:rPr>
              <w:t>宿泊費OK</w:t>
            </w:r>
            <w:proofErr w:type="spellEnd"/>
          </w:p>
        </w:tc>
        <w:tc>
          <w:tcPr>
            <w:tcW w:w="1296" w:type="dxa"/>
          </w:tcPr>
          <w:p w14:paraId="1DC6AABD" w14:textId="77777777" w:rsidR="004C10B6" w:rsidRPr="00725FC7" w:rsidRDefault="00BC7296">
            <w:pPr>
              <w:rPr>
                <w:sz w:val="20"/>
                <w:szCs w:val="20"/>
              </w:rPr>
            </w:pPr>
            <w:proofErr w:type="spellStart"/>
            <w:r w:rsidRPr="00725FC7">
              <w:rPr>
                <w:sz w:val="20"/>
                <w:szCs w:val="20"/>
              </w:rPr>
              <w:t>領収書OK</w:t>
            </w:r>
            <w:proofErr w:type="spellEnd"/>
          </w:p>
        </w:tc>
        <w:tc>
          <w:tcPr>
            <w:tcW w:w="1152" w:type="dxa"/>
          </w:tcPr>
          <w:p w14:paraId="6990DBEA" w14:textId="77777777" w:rsidR="004C10B6" w:rsidRPr="00725FC7" w:rsidRDefault="00BC7296">
            <w:pPr>
              <w:rPr>
                <w:sz w:val="20"/>
                <w:szCs w:val="20"/>
              </w:rPr>
            </w:pPr>
            <w:proofErr w:type="spellStart"/>
            <w:r w:rsidRPr="00725FC7">
              <w:rPr>
                <w:sz w:val="20"/>
                <w:szCs w:val="20"/>
              </w:rPr>
              <w:t>承認可</w:t>
            </w:r>
            <w:proofErr w:type="spellEnd"/>
          </w:p>
        </w:tc>
        <w:tc>
          <w:tcPr>
            <w:tcW w:w="1872" w:type="dxa"/>
          </w:tcPr>
          <w:p w14:paraId="7551963E" w14:textId="77777777" w:rsidR="004C10B6" w:rsidRPr="00725FC7" w:rsidRDefault="00BC7296">
            <w:pPr>
              <w:rPr>
                <w:sz w:val="20"/>
                <w:szCs w:val="20"/>
              </w:rPr>
            </w:pPr>
            <w:proofErr w:type="spellStart"/>
            <w:r w:rsidRPr="00725FC7">
              <w:rPr>
                <w:sz w:val="20"/>
                <w:szCs w:val="20"/>
              </w:rPr>
              <w:t>承認</w:t>
            </w:r>
            <w:proofErr w:type="spellEnd"/>
          </w:p>
        </w:tc>
      </w:tr>
      <w:tr w:rsidR="004C10B6" w:rsidRPr="00725FC7" w14:paraId="47804ED1" w14:textId="77777777">
        <w:trPr>
          <w:jc w:val="center"/>
        </w:trPr>
        <w:tc>
          <w:tcPr>
            <w:tcW w:w="1080" w:type="dxa"/>
          </w:tcPr>
          <w:p w14:paraId="01E831E5" w14:textId="77777777" w:rsidR="004C10B6" w:rsidRPr="00725FC7" w:rsidRDefault="00BC7296">
            <w:pPr>
              <w:rPr>
                <w:sz w:val="20"/>
                <w:szCs w:val="20"/>
              </w:rPr>
            </w:pPr>
            <w:r w:rsidRPr="00725FC7">
              <w:rPr>
                <w:sz w:val="20"/>
                <w:szCs w:val="20"/>
              </w:rPr>
              <w:lastRenderedPageBreak/>
              <w:t>TR-002</w:t>
            </w:r>
          </w:p>
        </w:tc>
        <w:tc>
          <w:tcPr>
            <w:tcW w:w="1368" w:type="dxa"/>
          </w:tcPr>
          <w:p w14:paraId="43CEC18F" w14:textId="77777777" w:rsidR="004C10B6" w:rsidRPr="00725FC7" w:rsidRDefault="00BC7296">
            <w:pPr>
              <w:rPr>
                <w:sz w:val="20"/>
                <w:szCs w:val="20"/>
              </w:rPr>
            </w:pPr>
            <w:proofErr w:type="spellStart"/>
            <w:r w:rsidRPr="00725FC7">
              <w:rPr>
                <w:sz w:val="20"/>
                <w:szCs w:val="20"/>
              </w:rPr>
              <w:t>鈴木花子</w:t>
            </w:r>
            <w:proofErr w:type="spellEnd"/>
          </w:p>
        </w:tc>
        <w:tc>
          <w:tcPr>
            <w:tcW w:w="1584" w:type="dxa"/>
          </w:tcPr>
          <w:p w14:paraId="6DE45A99" w14:textId="7B85C5FC" w:rsidR="004C10B6" w:rsidRPr="00725FC7" w:rsidRDefault="00BC7296">
            <w:pPr>
              <w:rPr>
                <w:sz w:val="20"/>
                <w:szCs w:val="20"/>
              </w:rPr>
            </w:pPr>
            <w:proofErr w:type="spellStart"/>
            <w:r w:rsidRPr="00725FC7">
              <w:rPr>
                <w:sz w:val="20"/>
                <w:szCs w:val="20"/>
              </w:rPr>
              <w:t>突合OK</w:t>
            </w:r>
            <w:proofErr w:type="spellEnd"/>
          </w:p>
        </w:tc>
        <w:tc>
          <w:tcPr>
            <w:tcW w:w="1440" w:type="dxa"/>
          </w:tcPr>
          <w:p w14:paraId="6C7493A5" w14:textId="77777777" w:rsidR="004C10B6" w:rsidRPr="00725FC7" w:rsidRDefault="00BC7296">
            <w:pPr>
              <w:rPr>
                <w:sz w:val="20"/>
                <w:szCs w:val="20"/>
              </w:rPr>
            </w:pPr>
            <w:proofErr w:type="spellStart"/>
            <w:r w:rsidRPr="00725FC7">
              <w:rPr>
                <w:sz w:val="20"/>
                <w:szCs w:val="20"/>
              </w:rPr>
              <w:t>勤怠未入力</w:t>
            </w:r>
            <w:proofErr w:type="spellEnd"/>
          </w:p>
        </w:tc>
        <w:tc>
          <w:tcPr>
            <w:tcW w:w="1440" w:type="dxa"/>
          </w:tcPr>
          <w:p w14:paraId="4F5108B7" w14:textId="77777777" w:rsidR="004C10B6" w:rsidRPr="00725FC7" w:rsidRDefault="00BC7296">
            <w:pPr>
              <w:rPr>
                <w:sz w:val="20"/>
                <w:szCs w:val="20"/>
              </w:rPr>
            </w:pPr>
            <w:proofErr w:type="spellStart"/>
            <w:r w:rsidRPr="00725FC7">
              <w:rPr>
                <w:sz w:val="20"/>
                <w:szCs w:val="20"/>
              </w:rPr>
              <w:t>日当要確認</w:t>
            </w:r>
            <w:proofErr w:type="spellEnd"/>
          </w:p>
        </w:tc>
        <w:tc>
          <w:tcPr>
            <w:tcW w:w="1296" w:type="dxa"/>
          </w:tcPr>
          <w:p w14:paraId="72C84458" w14:textId="77777777" w:rsidR="004C10B6" w:rsidRPr="00725FC7" w:rsidRDefault="00BC7296">
            <w:pPr>
              <w:rPr>
                <w:sz w:val="20"/>
                <w:szCs w:val="20"/>
              </w:rPr>
            </w:pPr>
            <w:proofErr w:type="spellStart"/>
            <w:r w:rsidRPr="00725FC7">
              <w:rPr>
                <w:sz w:val="20"/>
                <w:szCs w:val="20"/>
              </w:rPr>
              <w:t>領収書なし</w:t>
            </w:r>
            <w:proofErr w:type="spellEnd"/>
          </w:p>
        </w:tc>
        <w:tc>
          <w:tcPr>
            <w:tcW w:w="1152" w:type="dxa"/>
          </w:tcPr>
          <w:p w14:paraId="07F2EB71" w14:textId="77777777" w:rsidR="004C10B6" w:rsidRPr="00725FC7" w:rsidRDefault="00BC7296">
            <w:pPr>
              <w:rPr>
                <w:sz w:val="20"/>
                <w:szCs w:val="20"/>
              </w:rPr>
            </w:pPr>
            <w:proofErr w:type="spellStart"/>
            <w:r w:rsidRPr="00725FC7">
              <w:rPr>
                <w:sz w:val="20"/>
                <w:szCs w:val="20"/>
              </w:rPr>
              <w:t>要確認</w:t>
            </w:r>
            <w:proofErr w:type="spellEnd"/>
          </w:p>
        </w:tc>
        <w:tc>
          <w:tcPr>
            <w:tcW w:w="1872" w:type="dxa"/>
          </w:tcPr>
          <w:p w14:paraId="0D3F111D" w14:textId="77777777" w:rsidR="004C10B6" w:rsidRPr="00725FC7" w:rsidRDefault="00BC7296">
            <w:pPr>
              <w:rPr>
                <w:sz w:val="20"/>
                <w:szCs w:val="20"/>
              </w:rPr>
            </w:pPr>
            <w:proofErr w:type="spellStart"/>
            <w:r w:rsidRPr="00725FC7">
              <w:rPr>
                <w:sz w:val="20"/>
                <w:szCs w:val="20"/>
              </w:rPr>
              <w:t>本人へ差戻し</w:t>
            </w:r>
            <w:proofErr w:type="spellEnd"/>
          </w:p>
        </w:tc>
      </w:tr>
      <w:tr w:rsidR="004C10B6" w:rsidRPr="00725FC7" w14:paraId="5CCE617C" w14:textId="77777777">
        <w:trPr>
          <w:jc w:val="center"/>
        </w:trPr>
        <w:tc>
          <w:tcPr>
            <w:tcW w:w="1080" w:type="dxa"/>
          </w:tcPr>
          <w:p w14:paraId="205C7421" w14:textId="77777777" w:rsidR="004C10B6" w:rsidRPr="00725FC7" w:rsidRDefault="00BC7296">
            <w:pPr>
              <w:rPr>
                <w:sz w:val="20"/>
                <w:szCs w:val="20"/>
              </w:rPr>
            </w:pPr>
            <w:r w:rsidRPr="00725FC7">
              <w:rPr>
                <w:sz w:val="20"/>
                <w:szCs w:val="20"/>
              </w:rPr>
              <w:t>TR-003</w:t>
            </w:r>
          </w:p>
        </w:tc>
        <w:tc>
          <w:tcPr>
            <w:tcW w:w="1368" w:type="dxa"/>
          </w:tcPr>
          <w:p w14:paraId="15DFE56A" w14:textId="77777777" w:rsidR="004C10B6" w:rsidRPr="00725FC7" w:rsidRDefault="00BC7296">
            <w:pPr>
              <w:rPr>
                <w:sz w:val="20"/>
                <w:szCs w:val="20"/>
              </w:rPr>
            </w:pPr>
            <w:proofErr w:type="spellStart"/>
            <w:r w:rsidRPr="00725FC7">
              <w:rPr>
                <w:sz w:val="20"/>
                <w:szCs w:val="20"/>
              </w:rPr>
              <w:t>佐藤一郎</w:t>
            </w:r>
            <w:proofErr w:type="spellEnd"/>
          </w:p>
        </w:tc>
        <w:tc>
          <w:tcPr>
            <w:tcW w:w="1584" w:type="dxa"/>
          </w:tcPr>
          <w:p w14:paraId="4970DBAA" w14:textId="3C75B8FC" w:rsidR="004C10B6" w:rsidRPr="00725FC7" w:rsidRDefault="00BC7296">
            <w:pPr>
              <w:rPr>
                <w:sz w:val="20"/>
                <w:szCs w:val="20"/>
              </w:rPr>
            </w:pPr>
            <w:proofErr w:type="spellStart"/>
            <w:r w:rsidRPr="00725FC7">
              <w:rPr>
                <w:sz w:val="20"/>
                <w:szCs w:val="20"/>
              </w:rPr>
              <w:t>未突合</w:t>
            </w:r>
            <w:proofErr w:type="spellEnd"/>
          </w:p>
        </w:tc>
        <w:tc>
          <w:tcPr>
            <w:tcW w:w="1440" w:type="dxa"/>
          </w:tcPr>
          <w:p w14:paraId="09A7DF87" w14:textId="77777777" w:rsidR="004C10B6" w:rsidRPr="00725FC7" w:rsidRDefault="00BC7296">
            <w:pPr>
              <w:rPr>
                <w:sz w:val="20"/>
                <w:szCs w:val="20"/>
              </w:rPr>
            </w:pPr>
            <w:proofErr w:type="spellStart"/>
            <w:r w:rsidRPr="00725FC7">
              <w:rPr>
                <w:sz w:val="20"/>
                <w:szCs w:val="20"/>
              </w:rPr>
              <w:t>長時間移動注意</w:t>
            </w:r>
            <w:proofErr w:type="spellEnd"/>
          </w:p>
        </w:tc>
        <w:tc>
          <w:tcPr>
            <w:tcW w:w="1440" w:type="dxa"/>
          </w:tcPr>
          <w:p w14:paraId="0836FE8F" w14:textId="77777777" w:rsidR="004C10B6" w:rsidRPr="00725FC7" w:rsidRDefault="00BC7296">
            <w:pPr>
              <w:rPr>
                <w:sz w:val="20"/>
                <w:szCs w:val="20"/>
              </w:rPr>
            </w:pPr>
            <w:proofErr w:type="spellStart"/>
            <w:r w:rsidRPr="00725FC7">
              <w:rPr>
                <w:sz w:val="20"/>
                <w:szCs w:val="20"/>
              </w:rPr>
              <w:t>宿泊費超過</w:t>
            </w:r>
            <w:proofErr w:type="spellEnd"/>
          </w:p>
        </w:tc>
        <w:tc>
          <w:tcPr>
            <w:tcW w:w="1296" w:type="dxa"/>
          </w:tcPr>
          <w:p w14:paraId="40D0767C" w14:textId="77777777" w:rsidR="004C10B6" w:rsidRPr="00725FC7" w:rsidRDefault="00BC7296">
            <w:pPr>
              <w:rPr>
                <w:sz w:val="20"/>
                <w:szCs w:val="20"/>
              </w:rPr>
            </w:pPr>
            <w:proofErr w:type="spellStart"/>
            <w:r w:rsidRPr="00725FC7">
              <w:rPr>
                <w:sz w:val="20"/>
                <w:szCs w:val="20"/>
              </w:rPr>
              <w:t>領収書OK</w:t>
            </w:r>
            <w:proofErr w:type="spellEnd"/>
          </w:p>
        </w:tc>
        <w:tc>
          <w:tcPr>
            <w:tcW w:w="1152" w:type="dxa"/>
          </w:tcPr>
          <w:p w14:paraId="185E5847" w14:textId="77777777" w:rsidR="004C10B6" w:rsidRPr="00725FC7" w:rsidRDefault="00BC7296">
            <w:pPr>
              <w:rPr>
                <w:sz w:val="20"/>
                <w:szCs w:val="20"/>
              </w:rPr>
            </w:pPr>
            <w:proofErr w:type="spellStart"/>
            <w:r w:rsidRPr="00725FC7">
              <w:rPr>
                <w:sz w:val="20"/>
                <w:szCs w:val="20"/>
              </w:rPr>
              <w:t>NG候補</w:t>
            </w:r>
            <w:proofErr w:type="spellEnd"/>
          </w:p>
        </w:tc>
        <w:tc>
          <w:tcPr>
            <w:tcW w:w="1872" w:type="dxa"/>
          </w:tcPr>
          <w:p w14:paraId="766D5E7A" w14:textId="77777777" w:rsidR="004C10B6" w:rsidRPr="00725FC7" w:rsidRDefault="00BC7296">
            <w:pPr>
              <w:rPr>
                <w:sz w:val="20"/>
                <w:szCs w:val="20"/>
              </w:rPr>
            </w:pPr>
            <w:proofErr w:type="spellStart"/>
            <w:r w:rsidRPr="00725FC7">
              <w:rPr>
                <w:sz w:val="20"/>
                <w:szCs w:val="20"/>
              </w:rPr>
              <w:t>詳細確認後、差戻し</w:t>
            </w:r>
            <w:proofErr w:type="spellEnd"/>
          </w:p>
        </w:tc>
      </w:tr>
    </w:tbl>
    <w:p w14:paraId="747EB2ED" w14:textId="77777777" w:rsidR="004C10B6" w:rsidRPr="00725FC7" w:rsidRDefault="004C10B6">
      <w:pPr>
        <w:rPr>
          <w:sz w:val="20"/>
          <w:szCs w:val="20"/>
        </w:rPr>
      </w:pPr>
    </w:p>
    <w:p w14:paraId="3BA328FB" w14:textId="77777777" w:rsidR="004C10B6" w:rsidRPr="00725FC7" w:rsidRDefault="00BC7296">
      <w:pPr>
        <w:pStyle w:val="1"/>
        <w:spacing w:before="160" w:after="80"/>
        <w:rPr>
          <w:sz w:val="20"/>
          <w:szCs w:val="20"/>
        </w:rPr>
      </w:pPr>
      <w:r w:rsidRPr="00725FC7">
        <w:rPr>
          <w:rFonts w:ascii="Yu Gothic" w:eastAsia="Yu Gothic" w:hAnsi="Yu Gothic"/>
          <w:color w:val="1F4E79"/>
          <w:sz w:val="20"/>
          <w:szCs w:val="20"/>
        </w:rPr>
        <w:t>9. Business Logic Notes</w:t>
      </w:r>
    </w:p>
    <w:p w14:paraId="7D67FAD3" w14:textId="77777777" w:rsidR="004C10B6" w:rsidRPr="00725FC7" w:rsidRDefault="00BC7296">
      <w:pPr>
        <w:pStyle w:val="21"/>
        <w:spacing w:before="80" w:after="80"/>
        <w:rPr>
          <w:sz w:val="20"/>
          <w:szCs w:val="20"/>
        </w:rPr>
      </w:pPr>
      <w:r w:rsidRPr="00725FC7">
        <w:rPr>
          <w:rFonts w:ascii="Yu Gothic" w:eastAsia="Yu Gothic" w:hAnsi="Yu Gothic"/>
          <w:color w:val="000000"/>
          <w:sz w:val="20"/>
          <w:szCs w:val="20"/>
        </w:rPr>
        <w:t>9.1 Judgement Definitions</w:t>
      </w:r>
    </w:p>
    <w:tbl>
      <w:tblPr>
        <w:tblStyle w:val="afe"/>
        <w:tblW w:w="0" w:type="auto"/>
        <w:jc w:val="center"/>
        <w:tblLook w:val="04A0" w:firstRow="1" w:lastRow="0" w:firstColumn="1" w:lastColumn="0" w:noHBand="0" w:noVBand="1"/>
      </w:tblPr>
      <w:tblGrid>
        <w:gridCol w:w="1296"/>
        <w:gridCol w:w="6192"/>
        <w:gridCol w:w="2736"/>
      </w:tblGrid>
      <w:tr w:rsidR="004C10B6" w:rsidRPr="00725FC7" w14:paraId="36F4A3B7" w14:textId="77777777">
        <w:trPr>
          <w:jc w:val="center"/>
        </w:trPr>
        <w:tc>
          <w:tcPr>
            <w:tcW w:w="1296" w:type="dxa"/>
            <w:shd w:val="clear" w:color="auto" w:fill="D9EAF7"/>
          </w:tcPr>
          <w:p w14:paraId="190E6219" w14:textId="77777777" w:rsidR="004C10B6" w:rsidRPr="00725FC7" w:rsidRDefault="00BC7296">
            <w:pPr>
              <w:rPr>
                <w:sz w:val="20"/>
                <w:szCs w:val="20"/>
              </w:rPr>
            </w:pPr>
            <w:r w:rsidRPr="00725FC7">
              <w:rPr>
                <w:b/>
                <w:color w:val="000000"/>
                <w:sz w:val="20"/>
                <w:szCs w:val="20"/>
              </w:rPr>
              <w:t>Judgement</w:t>
            </w:r>
          </w:p>
        </w:tc>
        <w:tc>
          <w:tcPr>
            <w:tcW w:w="6192" w:type="dxa"/>
            <w:shd w:val="clear" w:color="auto" w:fill="D9EAF7"/>
          </w:tcPr>
          <w:p w14:paraId="57D60CDB" w14:textId="77777777" w:rsidR="004C10B6" w:rsidRPr="00725FC7" w:rsidRDefault="00BC7296">
            <w:pPr>
              <w:rPr>
                <w:sz w:val="20"/>
                <w:szCs w:val="20"/>
              </w:rPr>
            </w:pPr>
            <w:r w:rsidRPr="00725FC7">
              <w:rPr>
                <w:b/>
                <w:color w:val="000000"/>
                <w:sz w:val="20"/>
                <w:szCs w:val="20"/>
              </w:rPr>
              <w:t>Meaning</w:t>
            </w:r>
          </w:p>
        </w:tc>
        <w:tc>
          <w:tcPr>
            <w:tcW w:w="2736" w:type="dxa"/>
            <w:shd w:val="clear" w:color="auto" w:fill="D9EAF7"/>
          </w:tcPr>
          <w:p w14:paraId="49B81B1A" w14:textId="77777777" w:rsidR="004C10B6" w:rsidRPr="00725FC7" w:rsidRDefault="00BC7296">
            <w:pPr>
              <w:rPr>
                <w:sz w:val="20"/>
                <w:szCs w:val="20"/>
              </w:rPr>
            </w:pPr>
            <w:r w:rsidRPr="00725FC7">
              <w:rPr>
                <w:b/>
                <w:color w:val="000000"/>
                <w:sz w:val="20"/>
                <w:szCs w:val="20"/>
              </w:rPr>
              <w:t>Action</w:t>
            </w:r>
          </w:p>
        </w:tc>
      </w:tr>
      <w:tr w:rsidR="004C10B6" w:rsidRPr="00725FC7" w14:paraId="108C72D5" w14:textId="77777777">
        <w:trPr>
          <w:jc w:val="center"/>
        </w:trPr>
        <w:tc>
          <w:tcPr>
            <w:tcW w:w="1296" w:type="dxa"/>
          </w:tcPr>
          <w:p w14:paraId="62397334" w14:textId="77777777" w:rsidR="004C10B6" w:rsidRPr="00725FC7" w:rsidRDefault="00BC7296">
            <w:pPr>
              <w:rPr>
                <w:sz w:val="20"/>
                <w:szCs w:val="20"/>
              </w:rPr>
            </w:pPr>
            <w:r w:rsidRPr="00725FC7">
              <w:rPr>
                <w:sz w:val="20"/>
                <w:szCs w:val="20"/>
              </w:rPr>
              <w:t>OK</w:t>
            </w:r>
          </w:p>
        </w:tc>
        <w:tc>
          <w:tcPr>
            <w:tcW w:w="6192" w:type="dxa"/>
          </w:tcPr>
          <w:p w14:paraId="510575EB" w14:textId="77777777" w:rsidR="004C10B6" w:rsidRPr="00725FC7" w:rsidRDefault="00BC7296">
            <w:pPr>
              <w:rPr>
                <w:sz w:val="20"/>
                <w:szCs w:val="20"/>
                <w:lang w:eastAsia="ja-JP"/>
              </w:rPr>
            </w:pPr>
            <w:r w:rsidRPr="00725FC7">
              <w:rPr>
                <w:sz w:val="20"/>
                <w:szCs w:val="20"/>
                <w:lang w:eastAsia="ja-JP"/>
              </w:rPr>
              <w:t>ルール上問題なし、または突合結果に差異なし。</w:t>
            </w:r>
          </w:p>
        </w:tc>
        <w:tc>
          <w:tcPr>
            <w:tcW w:w="2736" w:type="dxa"/>
          </w:tcPr>
          <w:p w14:paraId="5989A504" w14:textId="77777777" w:rsidR="004C10B6" w:rsidRPr="00725FC7" w:rsidRDefault="00BC7296">
            <w:pPr>
              <w:rPr>
                <w:sz w:val="20"/>
                <w:szCs w:val="20"/>
              </w:rPr>
            </w:pPr>
            <w:proofErr w:type="spellStart"/>
            <w:r w:rsidRPr="00725FC7">
              <w:rPr>
                <w:sz w:val="20"/>
                <w:szCs w:val="20"/>
              </w:rPr>
              <w:t>原則承認可</w:t>
            </w:r>
            <w:proofErr w:type="spellEnd"/>
            <w:r w:rsidRPr="00725FC7">
              <w:rPr>
                <w:sz w:val="20"/>
                <w:szCs w:val="20"/>
              </w:rPr>
              <w:t>。</w:t>
            </w:r>
          </w:p>
        </w:tc>
      </w:tr>
      <w:tr w:rsidR="004C10B6" w:rsidRPr="00725FC7" w14:paraId="7CD48747" w14:textId="77777777">
        <w:trPr>
          <w:jc w:val="center"/>
        </w:trPr>
        <w:tc>
          <w:tcPr>
            <w:tcW w:w="1296" w:type="dxa"/>
          </w:tcPr>
          <w:p w14:paraId="4ABB002E" w14:textId="77777777" w:rsidR="004C10B6" w:rsidRPr="00725FC7" w:rsidRDefault="00BC7296">
            <w:pPr>
              <w:rPr>
                <w:sz w:val="20"/>
                <w:szCs w:val="20"/>
              </w:rPr>
            </w:pPr>
            <w:proofErr w:type="spellStart"/>
            <w:r w:rsidRPr="00725FC7">
              <w:rPr>
                <w:sz w:val="20"/>
                <w:szCs w:val="20"/>
              </w:rPr>
              <w:t>要確認</w:t>
            </w:r>
            <w:proofErr w:type="spellEnd"/>
          </w:p>
        </w:tc>
        <w:tc>
          <w:tcPr>
            <w:tcW w:w="6192" w:type="dxa"/>
          </w:tcPr>
          <w:p w14:paraId="0302B1BE" w14:textId="663EFB03" w:rsidR="004C10B6" w:rsidRPr="00725FC7" w:rsidRDefault="00BC7296">
            <w:pPr>
              <w:rPr>
                <w:sz w:val="20"/>
                <w:szCs w:val="20"/>
                <w:lang w:eastAsia="ja-JP"/>
              </w:rPr>
            </w:pPr>
            <w:r w:rsidRPr="00725FC7">
              <w:rPr>
                <w:sz w:val="20"/>
                <w:szCs w:val="20"/>
                <w:lang w:eastAsia="ja-JP"/>
              </w:rPr>
              <w:t>承認判断前に確認が必要。例：勤怠未入力、金額上限付近、備考不足。</w:t>
            </w:r>
          </w:p>
        </w:tc>
        <w:tc>
          <w:tcPr>
            <w:tcW w:w="2736" w:type="dxa"/>
          </w:tcPr>
          <w:p w14:paraId="19696F03" w14:textId="77777777" w:rsidR="004C10B6" w:rsidRPr="00725FC7" w:rsidRDefault="00BC7296">
            <w:pPr>
              <w:rPr>
                <w:sz w:val="20"/>
                <w:szCs w:val="20"/>
                <w:lang w:eastAsia="ja-JP"/>
              </w:rPr>
            </w:pPr>
            <w:r w:rsidRPr="00725FC7">
              <w:rPr>
                <w:sz w:val="20"/>
                <w:szCs w:val="20"/>
                <w:lang w:eastAsia="ja-JP"/>
              </w:rPr>
              <w:t>本人または関係者へ確認。</w:t>
            </w:r>
          </w:p>
        </w:tc>
      </w:tr>
      <w:tr w:rsidR="004C10B6" w:rsidRPr="00725FC7" w14:paraId="4AD31638" w14:textId="77777777">
        <w:trPr>
          <w:jc w:val="center"/>
        </w:trPr>
        <w:tc>
          <w:tcPr>
            <w:tcW w:w="1296" w:type="dxa"/>
          </w:tcPr>
          <w:p w14:paraId="0056A0B0" w14:textId="77777777" w:rsidR="004C10B6" w:rsidRPr="00725FC7" w:rsidRDefault="00BC7296">
            <w:pPr>
              <w:rPr>
                <w:sz w:val="20"/>
                <w:szCs w:val="20"/>
              </w:rPr>
            </w:pPr>
            <w:r w:rsidRPr="00725FC7">
              <w:rPr>
                <w:sz w:val="20"/>
                <w:szCs w:val="20"/>
              </w:rPr>
              <w:t>NG</w:t>
            </w:r>
          </w:p>
        </w:tc>
        <w:tc>
          <w:tcPr>
            <w:tcW w:w="6192" w:type="dxa"/>
          </w:tcPr>
          <w:p w14:paraId="165F3703" w14:textId="77777777" w:rsidR="004C10B6" w:rsidRPr="00725FC7" w:rsidRDefault="00BC7296">
            <w:pPr>
              <w:rPr>
                <w:sz w:val="20"/>
                <w:szCs w:val="20"/>
                <w:lang w:eastAsia="ja-JP"/>
              </w:rPr>
            </w:pPr>
            <w:r w:rsidRPr="00725FC7">
              <w:rPr>
                <w:sz w:val="20"/>
                <w:szCs w:val="20"/>
                <w:lang w:eastAsia="ja-JP"/>
              </w:rPr>
              <w:t>規程違反または証跡不足の可能性が高く、そのまま承認すべきでない状態。</w:t>
            </w:r>
          </w:p>
        </w:tc>
        <w:tc>
          <w:tcPr>
            <w:tcW w:w="2736" w:type="dxa"/>
          </w:tcPr>
          <w:p w14:paraId="5DCE34F9" w14:textId="77777777" w:rsidR="004C10B6" w:rsidRPr="00725FC7" w:rsidRDefault="00BC7296">
            <w:pPr>
              <w:rPr>
                <w:sz w:val="20"/>
                <w:szCs w:val="20"/>
              </w:rPr>
            </w:pPr>
            <w:proofErr w:type="spellStart"/>
            <w:r w:rsidRPr="00725FC7">
              <w:rPr>
                <w:sz w:val="20"/>
                <w:szCs w:val="20"/>
              </w:rPr>
              <w:t>差戻し、修正依頼</w:t>
            </w:r>
            <w:proofErr w:type="spellEnd"/>
            <w:r w:rsidRPr="00725FC7">
              <w:rPr>
                <w:sz w:val="20"/>
                <w:szCs w:val="20"/>
              </w:rPr>
              <w:t>。</w:t>
            </w:r>
          </w:p>
        </w:tc>
      </w:tr>
      <w:tr w:rsidR="004C10B6" w:rsidRPr="00725FC7" w14:paraId="4EA79A11" w14:textId="77777777" w:rsidTr="006C6EEF">
        <w:trPr>
          <w:jc w:val="center"/>
        </w:trPr>
        <w:tc>
          <w:tcPr>
            <w:tcW w:w="1296" w:type="dxa"/>
            <w:shd w:val="clear" w:color="auto" w:fill="FFFF00"/>
          </w:tcPr>
          <w:p w14:paraId="1F0845A0" w14:textId="77777777" w:rsidR="004C10B6" w:rsidRPr="00725FC7" w:rsidRDefault="00BC7296">
            <w:pPr>
              <w:rPr>
                <w:sz w:val="20"/>
                <w:szCs w:val="20"/>
              </w:rPr>
            </w:pPr>
            <w:proofErr w:type="spellStart"/>
            <w:r w:rsidRPr="00725FC7">
              <w:rPr>
                <w:sz w:val="20"/>
                <w:szCs w:val="20"/>
              </w:rPr>
              <w:t>未突合</w:t>
            </w:r>
            <w:proofErr w:type="spellEnd"/>
          </w:p>
        </w:tc>
        <w:tc>
          <w:tcPr>
            <w:tcW w:w="6192" w:type="dxa"/>
            <w:shd w:val="clear" w:color="auto" w:fill="FFFF00"/>
          </w:tcPr>
          <w:p w14:paraId="1B63D874" w14:textId="77777777" w:rsidR="004C10B6" w:rsidRPr="00725FC7" w:rsidRDefault="00BC7296">
            <w:pPr>
              <w:rPr>
                <w:sz w:val="20"/>
                <w:szCs w:val="20"/>
                <w:lang w:eastAsia="ja-JP"/>
              </w:rPr>
            </w:pPr>
            <w:r w:rsidRPr="00725FC7">
              <w:rPr>
                <w:sz w:val="20"/>
                <w:szCs w:val="20"/>
                <w:lang w:eastAsia="ja-JP"/>
              </w:rPr>
              <w:t>必要な相手データが見つからない状態。</w:t>
            </w:r>
          </w:p>
        </w:tc>
        <w:tc>
          <w:tcPr>
            <w:tcW w:w="2736" w:type="dxa"/>
            <w:shd w:val="clear" w:color="auto" w:fill="FFFF00"/>
          </w:tcPr>
          <w:p w14:paraId="60739F00" w14:textId="77777777" w:rsidR="004C10B6" w:rsidRPr="00725FC7" w:rsidRDefault="00BC7296">
            <w:pPr>
              <w:rPr>
                <w:sz w:val="20"/>
                <w:szCs w:val="20"/>
                <w:lang w:eastAsia="ja-JP"/>
              </w:rPr>
            </w:pPr>
            <w:r w:rsidRPr="00725FC7">
              <w:rPr>
                <w:sz w:val="20"/>
                <w:szCs w:val="20"/>
                <w:lang w:eastAsia="ja-JP"/>
              </w:rPr>
              <w:t>データ未取得・入力漏れ・キー不一致を確認。</w:t>
            </w:r>
          </w:p>
        </w:tc>
      </w:tr>
    </w:tbl>
    <w:p w14:paraId="0F534388" w14:textId="77777777" w:rsidR="004C10B6" w:rsidRPr="00725FC7" w:rsidRDefault="00BC7296">
      <w:pPr>
        <w:pStyle w:val="21"/>
        <w:spacing w:before="80" w:after="80"/>
        <w:rPr>
          <w:sz w:val="20"/>
          <w:szCs w:val="20"/>
        </w:rPr>
      </w:pPr>
      <w:r w:rsidRPr="00725FC7">
        <w:rPr>
          <w:rFonts w:ascii="Yu Gothic" w:eastAsia="Yu Gothic" w:hAnsi="Yu Gothic"/>
          <w:color w:val="000000"/>
          <w:sz w:val="20"/>
          <w:szCs w:val="20"/>
        </w:rPr>
        <w:t>9.2 Phase Approach</w:t>
      </w:r>
    </w:p>
    <w:tbl>
      <w:tblPr>
        <w:tblStyle w:val="afe"/>
        <w:tblW w:w="0" w:type="auto"/>
        <w:jc w:val="center"/>
        <w:tblLook w:val="04A0" w:firstRow="1" w:lastRow="0" w:firstColumn="1" w:lastColumn="0" w:noHBand="0" w:noVBand="1"/>
      </w:tblPr>
      <w:tblGrid>
        <w:gridCol w:w="1152"/>
        <w:gridCol w:w="3024"/>
        <w:gridCol w:w="6192"/>
      </w:tblGrid>
      <w:tr w:rsidR="004C10B6" w:rsidRPr="00725FC7" w14:paraId="3070176A" w14:textId="77777777">
        <w:trPr>
          <w:jc w:val="center"/>
        </w:trPr>
        <w:tc>
          <w:tcPr>
            <w:tcW w:w="1152" w:type="dxa"/>
            <w:shd w:val="clear" w:color="auto" w:fill="D9EAF7"/>
          </w:tcPr>
          <w:p w14:paraId="08527444" w14:textId="77777777" w:rsidR="004C10B6" w:rsidRPr="00725FC7" w:rsidRDefault="00BC7296">
            <w:pPr>
              <w:rPr>
                <w:sz w:val="20"/>
                <w:szCs w:val="20"/>
              </w:rPr>
            </w:pPr>
            <w:r w:rsidRPr="00725FC7">
              <w:rPr>
                <w:b/>
                <w:color w:val="000000"/>
                <w:sz w:val="20"/>
                <w:szCs w:val="20"/>
              </w:rPr>
              <w:t>Phase</w:t>
            </w:r>
          </w:p>
        </w:tc>
        <w:tc>
          <w:tcPr>
            <w:tcW w:w="3024" w:type="dxa"/>
            <w:shd w:val="clear" w:color="auto" w:fill="D9EAF7"/>
          </w:tcPr>
          <w:p w14:paraId="5E4306D9" w14:textId="77777777" w:rsidR="004C10B6" w:rsidRPr="00725FC7" w:rsidRDefault="00BC7296">
            <w:pPr>
              <w:rPr>
                <w:sz w:val="20"/>
                <w:szCs w:val="20"/>
              </w:rPr>
            </w:pPr>
            <w:r w:rsidRPr="00725FC7">
              <w:rPr>
                <w:b/>
                <w:color w:val="000000"/>
                <w:sz w:val="20"/>
                <w:szCs w:val="20"/>
              </w:rPr>
              <w:t>Automation Level</w:t>
            </w:r>
          </w:p>
        </w:tc>
        <w:tc>
          <w:tcPr>
            <w:tcW w:w="6192" w:type="dxa"/>
            <w:shd w:val="clear" w:color="auto" w:fill="D9EAF7"/>
          </w:tcPr>
          <w:p w14:paraId="4C6A98AE" w14:textId="77777777" w:rsidR="004C10B6" w:rsidRPr="00725FC7" w:rsidRDefault="00BC7296">
            <w:pPr>
              <w:rPr>
                <w:sz w:val="20"/>
                <w:szCs w:val="20"/>
              </w:rPr>
            </w:pPr>
            <w:r w:rsidRPr="00725FC7">
              <w:rPr>
                <w:b/>
                <w:color w:val="000000"/>
                <w:sz w:val="20"/>
                <w:szCs w:val="20"/>
              </w:rPr>
              <w:t>Operation</w:t>
            </w:r>
          </w:p>
        </w:tc>
      </w:tr>
      <w:tr w:rsidR="004C10B6" w:rsidRPr="00725FC7" w14:paraId="7491AC27" w14:textId="77777777">
        <w:trPr>
          <w:jc w:val="center"/>
        </w:trPr>
        <w:tc>
          <w:tcPr>
            <w:tcW w:w="1152" w:type="dxa"/>
          </w:tcPr>
          <w:p w14:paraId="573F0CEE" w14:textId="77777777" w:rsidR="004C10B6" w:rsidRPr="00725FC7" w:rsidRDefault="00BC7296">
            <w:pPr>
              <w:rPr>
                <w:sz w:val="20"/>
                <w:szCs w:val="20"/>
              </w:rPr>
            </w:pPr>
            <w:r w:rsidRPr="00725FC7">
              <w:rPr>
                <w:sz w:val="20"/>
                <w:szCs w:val="20"/>
              </w:rPr>
              <w:t>Phase1</w:t>
            </w:r>
          </w:p>
        </w:tc>
        <w:tc>
          <w:tcPr>
            <w:tcW w:w="3024" w:type="dxa"/>
          </w:tcPr>
          <w:p w14:paraId="28DFF4FB" w14:textId="77777777" w:rsidR="004C10B6" w:rsidRPr="00725FC7" w:rsidRDefault="00BC7296">
            <w:pPr>
              <w:rPr>
                <w:sz w:val="20"/>
                <w:szCs w:val="20"/>
                <w:lang w:eastAsia="ja-JP"/>
              </w:rPr>
            </w:pPr>
            <w:r w:rsidRPr="00725FC7">
              <w:rPr>
                <w:sz w:val="20"/>
                <w:szCs w:val="20"/>
                <w:lang w:eastAsia="ja-JP"/>
              </w:rPr>
              <w:t>チェックシート自動作成 + 人による判断</w:t>
            </w:r>
          </w:p>
        </w:tc>
        <w:tc>
          <w:tcPr>
            <w:tcW w:w="6192" w:type="dxa"/>
          </w:tcPr>
          <w:p w14:paraId="32C617F4" w14:textId="73F19D2A" w:rsidR="004C10B6" w:rsidRPr="00725FC7" w:rsidRDefault="00BC7296">
            <w:pPr>
              <w:rPr>
                <w:sz w:val="20"/>
                <w:szCs w:val="20"/>
                <w:lang w:eastAsia="ja-JP"/>
              </w:rPr>
            </w:pPr>
            <w:r w:rsidRPr="00725FC7">
              <w:rPr>
                <w:sz w:val="20"/>
                <w:szCs w:val="20"/>
                <w:lang w:eastAsia="ja-JP"/>
              </w:rPr>
              <w:t>データを手動DLし、Excel/VBAまたはPythonでチェックシートを作成。差分表示後、承認者が目検し、メールまたは直接差戻し指示。</w:t>
            </w:r>
            <w:r w:rsidR="00725FC7" w:rsidRPr="00725FC7">
              <w:rPr>
                <w:rFonts w:hint="eastAsia"/>
                <w:sz w:val="20"/>
                <w:szCs w:val="20"/>
                <w:lang w:eastAsia="ja-JP"/>
              </w:rPr>
              <w:t>チェックシートで承認・差戻を楽々精算に反映できること。</w:t>
            </w:r>
          </w:p>
        </w:tc>
      </w:tr>
      <w:tr w:rsidR="004C10B6" w:rsidRPr="00725FC7" w14:paraId="264EAA66" w14:textId="77777777">
        <w:trPr>
          <w:jc w:val="center"/>
        </w:trPr>
        <w:tc>
          <w:tcPr>
            <w:tcW w:w="1152" w:type="dxa"/>
          </w:tcPr>
          <w:p w14:paraId="13863D12" w14:textId="77777777" w:rsidR="004C10B6" w:rsidRPr="00725FC7" w:rsidRDefault="00BC7296">
            <w:pPr>
              <w:rPr>
                <w:sz w:val="20"/>
                <w:szCs w:val="20"/>
              </w:rPr>
            </w:pPr>
            <w:r w:rsidRPr="00725FC7">
              <w:rPr>
                <w:sz w:val="20"/>
                <w:szCs w:val="20"/>
              </w:rPr>
              <w:t>Phase2</w:t>
            </w:r>
          </w:p>
        </w:tc>
        <w:tc>
          <w:tcPr>
            <w:tcW w:w="3024" w:type="dxa"/>
          </w:tcPr>
          <w:p w14:paraId="1FE19A68" w14:textId="77777777" w:rsidR="004C10B6" w:rsidRPr="00725FC7" w:rsidRDefault="00BC7296">
            <w:pPr>
              <w:rPr>
                <w:sz w:val="20"/>
                <w:szCs w:val="20"/>
                <w:lang w:eastAsia="ja-JP"/>
              </w:rPr>
            </w:pPr>
            <w:r w:rsidRPr="00725FC7">
              <w:rPr>
                <w:sz w:val="20"/>
                <w:szCs w:val="20"/>
                <w:lang w:eastAsia="ja-JP"/>
              </w:rPr>
              <w:t>差戻し連絡の一部自動化</w:t>
            </w:r>
          </w:p>
        </w:tc>
        <w:tc>
          <w:tcPr>
            <w:tcW w:w="6192" w:type="dxa"/>
          </w:tcPr>
          <w:p w14:paraId="2CED4A78" w14:textId="77777777" w:rsidR="004C10B6" w:rsidRPr="00725FC7" w:rsidRDefault="00BC7296">
            <w:pPr>
              <w:rPr>
                <w:sz w:val="20"/>
                <w:szCs w:val="20"/>
                <w:lang w:eastAsia="ja-JP"/>
              </w:rPr>
            </w:pPr>
            <w:r w:rsidRPr="00725FC7">
              <w:rPr>
                <w:sz w:val="20"/>
                <w:szCs w:val="20"/>
                <w:lang w:eastAsia="ja-JP"/>
              </w:rPr>
              <w:t>Power Automate等で、要確認・NGの内容をボタン1つで本人へメール送信。RPAでDL・格納・メール送信補助を検討。</w:t>
            </w:r>
          </w:p>
        </w:tc>
      </w:tr>
      <w:tr w:rsidR="004C10B6" w:rsidRPr="00725FC7" w14:paraId="1E73571E" w14:textId="77777777">
        <w:trPr>
          <w:jc w:val="center"/>
        </w:trPr>
        <w:tc>
          <w:tcPr>
            <w:tcW w:w="1152" w:type="dxa"/>
          </w:tcPr>
          <w:p w14:paraId="32EBC580" w14:textId="77777777" w:rsidR="004C10B6" w:rsidRPr="00725FC7" w:rsidRDefault="00BC7296">
            <w:pPr>
              <w:rPr>
                <w:sz w:val="20"/>
                <w:szCs w:val="20"/>
              </w:rPr>
            </w:pPr>
            <w:r w:rsidRPr="00725FC7">
              <w:rPr>
                <w:sz w:val="20"/>
                <w:szCs w:val="20"/>
              </w:rPr>
              <w:t>Phase3</w:t>
            </w:r>
          </w:p>
        </w:tc>
        <w:tc>
          <w:tcPr>
            <w:tcW w:w="3024" w:type="dxa"/>
          </w:tcPr>
          <w:p w14:paraId="1A048D0E" w14:textId="77777777" w:rsidR="004C10B6" w:rsidRPr="00725FC7" w:rsidRDefault="00BC7296">
            <w:pPr>
              <w:rPr>
                <w:sz w:val="20"/>
                <w:szCs w:val="20"/>
                <w:lang w:eastAsia="ja-JP"/>
              </w:rPr>
            </w:pPr>
            <w:r w:rsidRPr="00725FC7">
              <w:rPr>
                <w:sz w:val="20"/>
                <w:szCs w:val="20"/>
                <w:lang w:eastAsia="ja-JP"/>
              </w:rPr>
              <w:t>チェックから差戻しまで自動化</w:t>
            </w:r>
          </w:p>
        </w:tc>
        <w:tc>
          <w:tcPr>
            <w:tcW w:w="6192" w:type="dxa"/>
          </w:tcPr>
          <w:p w14:paraId="3BA4057D" w14:textId="77777777" w:rsidR="004C10B6" w:rsidRPr="00725FC7" w:rsidRDefault="00BC7296">
            <w:pPr>
              <w:rPr>
                <w:sz w:val="20"/>
                <w:szCs w:val="20"/>
                <w:lang w:eastAsia="ja-JP"/>
              </w:rPr>
            </w:pPr>
            <w:r w:rsidRPr="00725FC7">
              <w:rPr>
                <w:sz w:val="20"/>
                <w:szCs w:val="20"/>
                <w:lang w:eastAsia="ja-JP"/>
              </w:rPr>
              <w:t>判定結果に基づき、差戻し対象を自動通知。承認判断の完全自動化ではなく、承認者の最終判断を残す。</w:t>
            </w:r>
          </w:p>
        </w:tc>
      </w:tr>
    </w:tbl>
    <w:p w14:paraId="49E1D10C" w14:textId="77777777" w:rsidR="004C10B6" w:rsidRPr="00725FC7" w:rsidRDefault="004C10B6">
      <w:pPr>
        <w:rPr>
          <w:sz w:val="20"/>
          <w:szCs w:val="20"/>
          <w:lang w:eastAsia="ja-JP"/>
        </w:rPr>
      </w:pPr>
    </w:p>
    <w:p w14:paraId="771D8735" w14:textId="77777777" w:rsidR="004C10B6" w:rsidRPr="00725FC7" w:rsidRDefault="00BC7296">
      <w:pPr>
        <w:pStyle w:val="21"/>
        <w:spacing w:before="80" w:after="80"/>
        <w:rPr>
          <w:sz w:val="20"/>
          <w:szCs w:val="20"/>
        </w:rPr>
      </w:pPr>
      <w:r w:rsidRPr="00725FC7">
        <w:rPr>
          <w:rFonts w:ascii="Yu Gothic" w:eastAsia="Yu Gothic" w:hAnsi="Yu Gothic"/>
          <w:color w:val="000000"/>
          <w:sz w:val="20"/>
          <w:szCs w:val="20"/>
        </w:rPr>
        <w:t>9.3 Role Split</w:t>
      </w:r>
    </w:p>
    <w:p w14:paraId="42D8F1E4" w14:textId="77777777" w:rsidR="004C10B6" w:rsidRPr="00725FC7" w:rsidRDefault="00BC7296">
      <w:pPr>
        <w:pStyle w:val="a0"/>
        <w:spacing w:after="40"/>
        <w:ind w:left="288"/>
        <w:rPr>
          <w:sz w:val="20"/>
          <w:szCs w:val="20"/>
          <w:lang w:eastAsia="ja-JP"/>
        </w:rPr>
      </w:pPr>
      <w:r w:rsidRPr="00725FC7">
        <w:rPr>
          <w:sz w:val="20"/>
          <w:szCs w:val="20"/>
          <w:lang w:eastAsia="ja-JP"/>
        </w:rPr>
        <w:t>一次承認者: 出張実態、労務・健康管理、出張先・目的、勤怠との整合、本人への差戻しを主に確認する。</w:t>
      </w:r>
    </w:p>
    <w:p w14:paraId="17C49890" w14:textId="77777777" w:rsidR="004C10B6" w:rsidRPr="00725FC7" w:rsidRDefault="00BC7296">
      <w:pPr>
        <w:pStyle w:val="a0"/>
        <w:spacing w:after="40"/>
        <w:ind w:left="288"/>
        <w:rPr>
          <w:sz w:val="20"/>
          <w:szCs w:val="20"/>
          <w:lang w:eastAsia="ja-JP"/>
        </w:rPr>
      </w:pPr>
      <w:r w:rsidRPr="00725FC7">
        <w:rPr>
          <w:sz w:val="20"/>
          <w:szCs w:val="20"/>
          <w:lang w:eastAsia="ja-JP"/>
        </w:rPr>
        <w:t>二次承認者 / 管理部門: 領収書、金額、規程、宿泊費上限、税・手当、過払い・二重申請を主に確認する。</w:t>
      </w:r>
    </w:p>
    <w:p w14:paraId="6C1D92E5" w14:textId="77777777" w:rsidR="004C10B6" w:rsidRPr="00725FC7" w:rsidRDefault="00BC7296">
      <w:pPr>
        <w:pStyle w:val="a0"/>
        <w:spacing w:after="40"/>
        <w:ind w:left="288"/>
        <w:rPr>
          <w:sz w:val="20"/>
          <w:szCs w:val="20"/>
          <w:lang w:eastAsia="ja-JP"/>
        </w:rPr>
      </w:pPr>
      <w:r w:rsidRPr="00725FC7">
        <w:rPr>
          <w:sz w:val="20"/>
          <w:szCs w:val="20"/>
          <w:lang w:eastAsia="ja-JP"/>
        </w:rPr>
        <w:t>FPT: データ構造確認、判定ルール定義支援、チェックシート設計、VBA/Python/RPA/Power Automateの実装・テストを支援する。</w:t>
      </w:r>
    </w:p>
    <w:p w14:paraId="45993914" w14:textId="77777777" w:rsidR="004C10B6" w:rsidRPr="00725FC7" w:rsidRDefault="00BC7296">
      <w:pPr>
        <w:pStyle w:val="a0"/>
        <w:spacing w:after="40"/>
        <w:ind w:left="288"/>
        <w:rPr>
          <w:sz w:val="20"/>
          <w:szCs w:val="20"/>
          <w:lang w:eastAsia="ja-JP"/>
        </w:rPr>
      </w:pPr>
      <w:r w:rsidRPr="00725FC7">
        <w:rPr>
          <w:sz w:val="20"/>
          <w:szCs w:val="20"/>
          <w:lang w:eastAsia="ja-JP"/>
        </w:rPr>
        <w:t>業務責任者: 規程解釈、承認者の判断範囲、要確認・NG条件、例外承認の運用を決定する。</w:t>
      </w:r>
    </w:p>
    <w:p w14:paraId="222F7EAC" w14:textId="77777777" w:rsidR="004C10B6" w:rsidRPr="00725FC7" w:rsidRDefault="00BC7296">
      <w:pPr>
        <w:pStyle w:val="1"/>
        <w:spacing w:before="160" w:after="80"/>
        <w:rPr>
          <w:sz w:val="20"/>
          <w:szCs w:val="20"/>
        </w:rPr>
      </w:pPr>
      <w:r w:rsidRPr="00725FC7">
        <w:rPr>
          <w:rFonts w:ascii="Yu Gothic" w:eastAsia="Yu Gothic" w:hAnsi="Yu Gothic"/>
          <w:color w:val="1F4E79"/>
          <w:sz w:val="20"/>
          <w:szCs w:val="20"/>
        </w:rPr>
        <w:t>10. Constraints</w:t>
      </w:r>
    </w:p>
    <w:p w14:paraId="131B4E20" w14:textId="77777777" w:rsidR="004C10B6" w:rsidRPr="00725FC7" w:rsidRDefault="00BC7296">
      <w:pPr>
        <w:pStyle w:val="a0"/>
        <w:spacing w:after="40"/>
        <w:ind w:left="288"/>
        <w:rPr>
          <w:sz w:val="20"/>
          <w:szCs w:val="20"/>
        </w:rPr>
      </w:pPr>
      <w:r w:rsidRPr="00725FC7">
        <w:rPr>
          <w:sz w:val="20"/>
          <w:szCs w:val="20"/>
          <w:lang w:eastAsia="ja-JP"/>
        </w:rPr>
        <w:t>Power Queryは初期実装では前提にしない。</w:t>
      </w:r>
      <w:r w:rsidRPr="00725FC7">
        <w:rPr>
          <w:sz w:val="20"/>
          <w:szCs w:val="20"/>
        </w:rPr>
        <w:t xml:space="preserve">Excel </w:t>
      </w:r>
      <w:proofErr w:type="spellStart"/>
      <w:r w:rsidRPr="00725FC7">
        <w:rPr>
          <w:sz w:val="20"/>
          <w:szCs w:val="20"/>
        </w:rPr>
        <w:t>VBA、Python、RPA、Power</w:t>
      </w:r>
      <w:proofErr w:type="spellEnd"/>
      <w:r w:rsidRPr="00725FC7">
        <w:rPr>
          <w:sz w:val="20"/>
          <w:szCs w:val="20"/>
        </w:rPr>
        <w:t xml:space="preserve"> </w:t>
      </w:r>
      <w:proofErr w:type="spellStart"/>
      <w:r w:rsidRPr="00725FC7">
        <w:rPr>
          <w:sz w:val="20"/>
          <w:szCs w:val="20"/>
        </w:rPr>
        <w:t>Automateを中心に検討する</w:t>
      </w:r>
      <w:proofErr w:type="spellEnd"/>
      <w:r w:rsidRPr="00725FC7">
        <w:rPr>
          <w:sz w:val="20"/>
          <w:szCs w:val="20"/>
        </w:rPr>
        <w:t>。</w:t>
      </w:r>
    </w:p>
    <w:p w14:paraId="1990D999" w14:textId="77777777" w:rsidR="004C10B6" w:rsidRPr="00725FC7" w:rsidRDefault="00BC7296">
      <w:pPr>
        <w:pStyle w:val="a0"/>
        <w:spacing w:after="40"/>
        <w:ind w:left="288"/>
        <w:rPr>
          <w:sz w:val="20"/>
          <w:szCs w:val="20"/>
          <w:lang w:eastAsia="ja-JP"/>
        </w:rPr>
      </w:pPr>
      <w:r w:rsidRPr="00725FC7">
        <w:rPr>
          <w:sz w:val="20"/>
          <w:szCs w:val="20"/>
          <w:lang w:eastAsia="ja-JP"/>
        </w:rPr>
        <w:t>初期段階では、システムからの自動DL・API連携・自動承認は行わない。手動DLしたファイルを指定フォルダに置く方式を前提とする。</w:t>
      </w:r>
    </w:p>
    <w:p w14:paraId="64F8905B" w14:textId="77777777" w:rsidR="004C10B6" w:rsidRPr="00725FC7" w:rsidRDefault="00BC7296">
      <w:pPr>
        <w:pStyle w:val="a0"/>
        <w:spacing w:after="40"/>
        <w:ind w:left="288"/>
        <w:rPr>
          <w:sz w:val="20"/>
          <w:szCs w:val="20"/>
          <w:lang w:eastAsia="ja-JP"/>
        </w:rPr>
      </w:pPr>
      <w:r w:rsidRPr="00725FC7">
        <w:rPr>
          <w:sz w:val="20"/>
          <w:szCs w:val="20"/>
          <w:lang w:eastAsia="ja-JP"/>
        </w:rPr>
        <w:t>元データは変更しない。チェック結果は別ファイルとして出力する。</w:t>
      </w:r>
    </w:p>
    <w:p w14:paraId="2EC6E1BB" w14:textId="77777777" w:rsidR="004C10B6" w:rsidRPr="00725FC7" w:rsidRDefault="00BC7296">
      <w:pPr>
        <w:pStyle w:val="a0"/>
        <w:spacing w:after="40"/>
        <w:ind w:left="288"/>
        <w:rPr>
          <w:sz w:val="20"/>
          <w:szCs w:val="20"/>
          <w:lang w:eastAsia="ja-JP"/>
        </w:rPr>
      </w:pPr>
      <w:r w:rsidRPr="00725FC7">
        <w:rPr>
          <w:sz w:val="20"/>
          <w:szCs w:val="20"/>
          <w:lang w:eastAsia="ja-JP"/>
        </w:rPr>
        <w:lastRenderedPageBreak/>
        <w:t>未突合・複数候補・例外条件は削除せず、承認者が判断できる状態で出力する。</w:t>
      </w:r>
    </w:p>
    <w:p w14:paraId="73423910" w14:textId="1416B803" w:rsidR="004C10B6" w:rsidRPr="00A619DB" w:rsidRDefault="00BC7296" w:rsidP="00A619DB">
      <w:pPr>
        <w:pStyle w:val="a0"/>
        <w:spacing w:after="40"/>
        <w:ind w:left="288"/>
        <w:rPr>
          <w:sz w:val="20"/>
          <w:szCs w:val="20"/>
          <w:lang w:eastAsia="ja-JP"/>
        </w:rPr>
      </w:pPr>
      <w:r w:rsidRPr="00725FC7">
        <w:rPr>
          <w:sz w:val="20"/>
          <w:szCs w:val="20"/>
          <w:lang w:eastAsia="ja-JP"/>
        </w:rPr>
        <w:t>楽々勤怠の完全自動化は難しい可能性があるため、勤怠未入力・修正漏れは本人確認または手動差戻しを残す。</w:t>
      </w:r>
    </w:p>
    <w:p w14:paraId="4E940476" w14:textId="77777777" w:rsidR="004C10B6" w:rsidRPr="00725FC7" w:rsidRDefault="00BC7296">
      <w:pPr>
        <w:pStyle w:val="a0"/>
        <w:spacing w:after="40"/>
        <w:ind w:left="288"/>
        <w:rPr>
          <w:sz w:val="20"/>
          <w:szCs w:val="20"/>
          <w:lang w:eastAsia="ja-JP"/>
        </w:rPr>
      </w:pPr>
      <w:r w:rsidRPr="00725FC7">
        <w:rPr>
          <w:sz w:val="20"/>
          <w:szCs w:val="20"/>
          <w:lang w:eastAsia="ja-JP"/>
        </w:rPr>
        <w:t>領収書OCRは初期スコープ外。Phase1では添付有無・金額・取引日の確認を中心にする。</w:t>
      </w:r>
    </w:p>
    <w:p w14:paraId="1F7C0134" w14:textId="77777777" w:rsidR="004C10B6" w:rsidRPr="00725FC7" w:rsidRDefault="00BC7296">
      <w:pPr>
        <w:pStyle w:val="a0"/>
        <w:spacing w:after="40"/>
        <w:ind w:left="288"/>
        <w:rPr>
          <w:sz w:val="20"/>
          <w:szCs w:val="20"/>
          <w:lang w:eastAsia="ja-JP"/>
        </w:rPr>
      </w:pPr>
      <w:r w:rsidRPr="00725FC7">
        <w:rPr>
          <w:sz w:val="20"/>
          <w:szCs w:val="20"/>
          <w:lang w:eastAsia="ja-JP"/>
        </w:rPr>
        <w:t>個人情報・勤務情報・精算情報を扱うため、アクセス権限、保存先、ファイル共有範囲、ログ管理を事前に決める。</w:t>
      </w:r>
    </w:p>
    <w:p w14:paraId="7346F5AA" w14:textId="77777777" w:rsidR="004C10B6" w:rsidRPr="00725FC7" w:rsidRDefault="00BC7296">
      <w:pPr>
        <w:pStyle w:val="a0"/>
        <w:spacing w:after="40"/>
        <w:ind w:left="288"/>
        <w:rPr>
          <w:sz w:val="20"/>
          <w:szCs w:val="20"/>
          <w:lang w:eastAsia="ja-JP"/>
        </w:rPr>
      </w:pPr>
      <w:r w:rsidRPr="00725FC7">
        <w:rPr>
          <w:sz w:val="20"/>
          <w:szCs w:val="20"/>
          <w:lang w:eastAsia="ja-JP"/>
        </w:rPr>
        <w:t>チェック結果は承認判断を補助するものであり、最終承認・差戻し判断は承認者が行う。</w:t>
      </w:r>
    </w:p>
    <w:p w14:paraId="044B696E" w14:textId="77777777" w:rsidR="004C10B6" w:rsidRPr="00725FC7" w:rsidRDefault="00BC7296">
      <w:pPr>
        <w:pStyle w:val="1"/>
        <w:spacing w:before="160" w:after="80"/>
        <w:rPr>
          <w:sz w:val="20"/>
          <w:szCs w:val="20"/>
        </w:rPr>
      </w:pPr>
      <w:r w:rsidRPr="00725FC7">
        <w:rPr>
          <w:rFonts w:ascii="Yu Gothic" w:eastAsia="Yu Gothic" w:hAnsi="Yu Gothic"/>
          <w:color w:val="1F4E79"/>
          <w:sz w:val="20"/>
          <w:szCs w:val="20"/>
        </w:rPr>
        <w:t>11. Delivery Format</w:t>
      </w:r>
    </w:p>
    <w:tbl>
      <w:tblPr>
        <w:tblStyle w:val="afe"/>
        <w:tblW w:w="0" w:type="auto"/>
        <w:jc w:val="center"/>
        <w:tblLook w:val="04A0" w:firstRow="1" w:lastRow="0" w:firstColumn="1" w:lastColumn="0" w:noHBand="0" w:noVBand="1"/>
      </w:tblPr>
      <w:tblGrid>
        <w:gridCol w:w="2160"/>
        <w:gridCol w:w="2160"/>
        <w:gridCol w:w="6048"/>
      </w:tblGrid>
      <w:tr w:rsidR="004C10B6" w:rsidRPr="00725FC7" w14:paraId="5E741F64" w14:textId="77777777">
        <w:trPr>
          <w:jc w:val="center"/>
        </w:trPr>
        <w:tc>
          <w:tcPr>
            <w:tcW w:w="2160" w:type="dxa"/>
            <w:shd w:val="clear" w:color="auto" w:fill="D9EAF7"/>
          </w:tcPr>
          <w:p w14:paraId="5C185F60" w14:textId="77777777" w:rsidR="004C10B6" w:rsidRPr="00725FC7" w:rsidRDefault="00BC7296">
            <w:pPr>
              <w:rPr>
                <w:sz w:val="20"/>
                <w:szCs w:val="20"/>
              </w:rPr>
            </w:pPr>
            <w:r w:rsidRPr="00725FC7">
              <w:rPr>
                <w:b/>
                <w:color w:val="000000"/>
                <w:sz w:val="20"/>
                <w:szCs w:val="20"/>
              </w:rPr>
              <w:t>Deliverable</w:t>
            </w:r>
          </w:p>
        </w:tc>
        <w:tc>
          <w:tcPr>
            <w:tcW w:w="2160" w:type="dxa"/>
            <w:shd w:val="clear" w:color="auto" w:fill="D9EAF7"/>
          </w:tcPr>
          <w:p w14:paraId="2E0FCB7B" w14:textId="77777777" w:rsidR="004C10B6" w:rsidRPr="00725FC7" w:rsidRDefault="00BC7296">
            <w:pPr>
              <w:rPr>
                <w:sz w:val="20"/>
                <w:szCs w:val="20"/>
              </w:rPr>
            </w:pPr>
            <w:r w:rsidRPr="00725FC7">
              <w:rPr>
                <w:b/>
                <w:color w:val="000000"/>
                <w:sz w:val="20"/>
                <w:szCs w:val="20"/>
              </w:rPr>
              <w:t>Format</w:t>
            </w:r>
          </w:p>
        </w:tc>
        <w:tc>
          <w:tcPr>
            <w:tcW w:w="6048" w:type="dxa"/>
            <w:shd w:val="clear" w:color="auto" w:fill="D9EAF7"/>
          </w:tcPr>
          <w:p w14:paraId="2EFDECD9" w14:textId="77777777" w:rsidR="004C10B6" w:rsidRPr="00725FC7" w:rsidRDefault="00BC7296">
            <w:pPr>
              <w:rPr>
                <w:sz w:val="20"/>
                <w:szCs w:val="20"/>
              </w:rPr>
            </w:pPr>
            <w:r w:rsidRPr="00725FC7">
              <w:rPr>
                <w:b/>
                <w:color w:val="000000"/>
                <w:sz w:val="20"/>
                <w:szCs w:val="20"/>
              </w:rPr>
              <w:t>Description</w:t>
            </w:r>
          </w:p>
        </w:tc>
      </w:tr>
      <w:tr w:rsidR="004C10B6" w:rsidRPr="00725FC7" w14:paraId="60EE495D" w14:textId="77777777" w:rsidTr="008075DE">
        <w:trPr>
          <w:jc w:val="center"/>
        </w:trPr>
        <w:tc>
          <w:tcPr>
            <w:tcW w:w="2160" w:type="dxa"/>
            <w:shd w:val="clear" w:color="auto" w:fill="FFFFFF" w:themeFill="background1"/>
          </w:tcPr>
          <w:p w14:paraId="27E52203" w14:textId="77777777" w:rsidR="004C10B6" w:rsidRPr="00725FC7" w:rsidRDefault="00BC7296">
            <w:pPr>
              <w:rPr>
                <w:sz w:val="20"/>
                <w:szCs w:val="20"/>
              </w:rPr>
            </w:pPr>
            <w:proofErr w:type="spellStart"/>
            <w:r w:rsidRPr="00725FC7">
              <w:rPr>
                <w:sz w:val="20"/>
                <w:szCs w:val="20"/>
              </w:rPr>
              <w:t>タスク仕様書</w:t>
            </w:r>
            <w:proofErr w:type="spellEnd"/>
          </w:p>
        </w:tc>
        <w:tc>
          <w:tcPr>
            <w:tcW w:w="2160" w:type="dxa"/>
            <w:shd w:val="clear" w:color="auto" w:fill="FFFFFF" w:themeFill="background1"/>
          </w:tcPr>
          <w:p w14:paraId="1C568909" w14:textId="77777777" w:rsidR="004C10B6" w:rsidRPr="00725FC7" w:rsidRDefault="00BC7296">
            <w:pPr>
              <w:rPr>
                <w:sz w:val="20"/>
                <w:szCs w:val="20"/>
              </w:rPr>
            </w:pPr>
            <w:r w:rsidRPr="00725FC7">
              <w:rPr>
                <w:sz w:val="20"/>
                <w:szCs w:val="20"/>
              </w:rPr>
              <w:t>Word / DOCX</w:t>
            </w:r>
          </w:p>
        </w:tc>
        <w:tc>
          <w:tcPr>
            <w:tcW w:w="6048" w:type="dxa"/>
            <w:shd w:val="clear" w:color="auto" w:fill="FFFFFF" w:themeFill="background1"/>
          </w:tcPr>
          <w:p w14:paraId="3ED3DDBC" w14:textId="77777777" w:rsidR="004C10B6" w:rsidRPr="00725FC7" w:rsidRDefault="00BC7296">
            <w:pPr>
              <w:rPr>
                <w:sz w:val="20"/>
                <w:szCs w:val="20"/>
                <w:lang w:eastAsia="ja-JP"/>
              </w:rPr>
            </w:pPr>
            <w:r w:rsidRPr="00725FC7">
              <w:rPr>
                <w:sz w:val="20"/>
                <w:szCs w:val="20"/>
                <w:lang w:eastAsia="ja-JP"/>
              </w:rPr>
              <w:t>本書。業務要件、入力、突合、判定、出力、制約を定義。</w:t>
            </w:r>
          </w:p>
        </w:tc>
      </w:tr>
      <w:tr w:rsidR="004C10B6" w:rsidRPr="00725FC7" w14:paraId="643937EF" w14:textId="77777777" w:rsidTr="008075DE">
        <w:trPr>
          <w:jc w:val="center"/>
        </w:trPr>
        <w:tc>
          <w:tcPr>
            <w:tcW w:w="2160" w:type="dxa"/>
            <w:shd w:val="clear" w:color="auto" w:fill="FFFFFF" w:themeFill="background1"/>
          </w:tcPr>
          <w:p w14:paraId="30816D59" w14:textId="77777777" w:rsidR="004C10B6" w:rsidRPr="00725FC7" w:rsidRDefault="00BC7296">
            <w:pPr>
              <w:rPr>
                <w:sz w:val="20"/>
                <w:szCs w:val="20"/>
              </w:rPr>
            </w:pPr>
            <w:proofErr w:type="spellStart"/>
            <w:r w:rsidRPr="00725FC7">
              <w:rPr>
                <w:sz w:val="20"/>
                <w:szCs w:val="20"/>
              </w:rPr>
              <w:t>項目マッピング表</w:t>
            </w:r>
            <w:proofErr w:type="spellEnd"/>
          </w:p>
        </w:tc>
        <w:tc>
          <w:tcPr>
            <w:tcW w:w="2160" w:type="dxa"/>
            <w:shd w:val="clear" w:color="auto" w:fill="FFFFFF" w:themeFill="background1"/>
          </w:tcPr>
          <w:p w14:paraId="704CACC5" w14:textId="77777777" w:rsidR="004C10B6" w:rsidRPr="00725FC7" w:rsidRDefault="00BC7296">
            <w:pPr>
              <w:rPr>
                <w:sz w:val="20"/>
                <w:szCs w:val="20"/>
              </w:rPr>
            </w:pPr>
            <w:r w:rsidRPr="00725FC7">
              <w:rPr>
                <w:sz w:val="20"/>
                <w:szCs w:val="20"/>
              </w:rPr>
              <w:t>Excel</w:t>
            </w:r>
          </w:p>
        </w:tc>
        <w:tc>
          <w:tcPr>
            <w:tcW w:w="6048" w:type="dxa"/>
            <w:shd w:val="clear" w:color="auto" w:fill="FFFFFF" w:themeFill="background1"/>
          </w:tcPr>
          <w:p w14:paraId="488CFFAC" w14:textId="77777777" w:rsidR="004C10B6" w:rsidRPr="00725FC7" w:rsidRDefault="00BC7296">
            <w:pPr>
              <w:rPr>
                <w:sz w:val="20"/>
                <w:szCs w:val="20"/>
                <w:lang w:eastAsia="ja-JP"/>
              </w:rPr>
            </w:pPr>
            <w:r w:rsidRPr="00725FC7">
              <w:rPr>
                <w:sz w:val="20"/>
                <w:szCs w:val="20"/>
                <w:lang w:eastAsia="ja-JP"/>
              </w:rPr>
              <w:t>各システム出力列と標準項目名の対応表。</w:t>
            </w:r>
          </w:p>
        </w:tc>
      </w:tr>
      <w:tr w:rsidR="004C10B6" w:rsidRPr="00725FC7" w14:paraId="698AE15F" w14:textId="77777777" w:rsidTr="008075DE">
        <w:trPr>
          <w:jc w:val="center"/>
        </w:trPr>
        <w:tc>
          <w:tcPr>
            <w:tcW w:w="2160" w:type="dxa"/>
            <w:shd w:val="clear" w:color="auto" w:fill="FFFFFF" w:themeFill="background1"/>
          </w:tcPr>
          <w:p w14:paraId="0223AC7C" w14:textId="77777777" w:rsidR="004C10B6" w:rsidRPr="00725FC7" w:rsidRDefault="00BC7296">
            <w:pPr>
              <w:rPr>
                <w:sz w:val="20"/>
                <w:szCs w:val="20"/>
              </w:rPr>
            </w:pPr>
            <w:proofErr w:type="spellStart"/>
            <w:r w:rsidRPr="00725FC7">
              <w:rPr>
                <w:sz w:val="20"/>
                <w:szCs w:val="20"/>
              </w:rPr>
              <w:t>判定ルールマスタ</w:t>
            </w:r>
            <w:proofErr w:type="spellEnd"/>
          </w:p>
        </w:tc>
        <w:tc>
          <w:tcPr>
            <w:tcW w:w="2160" w:type="dxa"/>
            <w:shd w:val="clear" w:color="auto" w:fill="FFFFFF" w:themeFill="background1"/>
          </w:tcPr>
          <w:p w14:paraId="2D9CD0AA" w14:textId="77777777" w:rsidR="004C10B6" w:rsidRPr="00725FC7" w:rsidRDefault="00BC7296">
            <w:pPr>
              <w:rPr>
                <w:sz w:val="20"/>
                <w:szCs w:val="20"/>
              </w:rPr>
            </w:pPr>
            <w:r w:rsidRPr="00725FC7">
              <w:rPr>
                <w:sz w:val="20"/>
                <w:szCs w:val="20"/>
              </w:rPr>
              <w:t>Excel</w:t>
            </w:r>
          </w:p>
        </w:tc>
        <w:tc>
          <w:tcPr>
            <w:tcW w:w="6048" w:type="dxa"/>
            <w:shd w:val="clear" w:color="auto" w:fill="FFFFFF" w:themeFill="background1"/>
          </w:tcPr>
          <w:p w14:paraId="73FDC566" w14:textId="77777777" w:rsidR="004C10B6" w:rsidRPr="00725FC7" w:rsidRDefault="00BC7296">
            <w:pPr>
              <w:rPr>
                <w:sz w:val="20"/>
                <w:szCs w:val="20"/>
                <w:lang w:eastAsia="ja-JP"/>
              </w:rPr>
            </w:pPr>
            <w:r w:rsidRPr="00725FC7">
              <w:rPr>
                <w:sz w:val="20"/>
                <w:szCs w:val="20"/>
                <w:lang w:eastAsia="ja-JP"/>
              </w:rPr>
              <w:t>規程・承認観点・差戻し文面・判定区分のマスタ。</w:t>
            </w:r>
          </w:p>
        </w:tc>
      </w:tr>
      <w:tr w:rsidR="004C10B6" w:rsidRPr="00725FC7" w14:paraId="3E09990B" w14:textId="77777777" w:rsidTr="008075DE">
        <w:trPr>
          <w:jc w:val="center"/>
        </w:trPr>
        <w:tc>
          <w:tcPr>
            <w:tcW w:w="2160" w:type="dxa"/>
            <w:shd w:val="clear" w:color="auto" w:fill="FFFFFF" w:themeFill="background1"/>
          </w:tcPr>
          <w:p w14:paraId="0FF4FB84" w14:textId="77777777" w:rsidR="004C10B6" w:rsidRPr="00725FC7" w:rsidRDefault="00BC7296">
            <w:pPr>
              <w:rPr>
                <w:sz w:val="20"/>
                <w:szCs w:val="20"/>
                <w:lang w:eastAsia="ja-JP"/>
              </w:rPr>
            </w:pPr>
            <w:r w:rsidRPr="00725FC7">
              <w:rPr>
                <w:sz w:val="20"/>
                <w:szCs w:val="20"/>
                <w:lang w:eastAsia="ja-JP"/>
              </w:rPr>
              <w:t>チェックシートテンプレート</w:t>
            </w:r>
          </w:p>
        </w:tc>
        <w:tc>
          <w:tcPr>
            <w:tcW w:w="2160" w:type="dxa"/>
            <w:shd w:val="clear" w:color="auto" w:fill="FFFFFF" w:themeFill="background1"/>
          </w:tcPr>
          <w:p w14:paraId="4461B00C" w14:textId="77777777" w:rsidR="004C10B6" w:rsidRPr="00725FC7" w:rsidRDefault="00BC7296">
            <w:pPr>
              <w:rPr>
                <w:sz w:val="20"/>
                <w:szCs w:val="20"/>
              </w:rPr>
            </w:pPr>
            <w:r w:rsidRPr="00725FC7">
              <w:rPr>
                <w:sz w:val="20"/>
                <w:szCs w:val="20"/>
              </w:rPr>
              <w:t>Excel</w:t>
            </w:r>
          </w:p>
        </w:tc>
        <w:tc>
          <w:tcPr>
            <w:tcW w:w="6048" w:type="dxa"/>
            <w:shd w:val="clear" w:color="auto" w:fill="FFFFFF" w:themeFill="background1"/>
          </w:tcPr>
          <w:p w14:paraId="72ABA5EE" w14:textId="77777777" w:rsidR="004C10B6" w:rsidRPr="00725FC7" w:rsidRDefault="00BC7296">
            <w:pPr>
              <w:rPr>
                <w:sz w:val="20"/>
                <w:szCs w:val="20"/>
                <w:lang w:eastAsia="ja-JP"/>
              </w:rPr>
            </w:pPr>
            <w:r w:rsidRPr="00725FC7">
              <w:rPr>
                <w:sz w:val="20"/>
                <w:szCs w:val="20"/>
                <w:lang w:eastAsia="ja-JP"/>
              </w:rPr>
              <w:t>一次承認・二次承認・差異一覧・ログの出力様式。</w:t>
            </w:r>
          </w:p>
        </w:tc>
      </w:tr>
      <w:tr w:rsidR="004C10B6" w:rsidRPr="00725FC7" w14:paraId="76105892" w14:textId="77777777" w:rsidTr="008075DE">
        <w:trPr>
          <w:jc w:val="center"/>
        </w:trPr>
        <w:tc>
          <w:tcPr>
            <w:tcW w:w="2160" w:type="dxa"/>
            <w:shd w:val="clear" w:color="auto" w:fill="FFFFFF" w:themeFill="background1"/>
          </w:tcPr>
          <w:p w14:paraId="1140FEF6" w14:textId="77777777" w:rsidR="004C10B6" w:rsidRPr="00725FC7" w:rsidRDefault="00BC7296">
            <w:pPr>
              <w:rPr>
                <w:sz w:val="20"/>
                <w:szCs w:val="20"/>
              </w:rPr>
            </w:pPr>
            <w:proofErr w:type="spellStart"/>
            <w:r w:rsidRPr="00725FC7">
              <w:rPr>
                <w:sz w:val="20"/>
                <w:szCs w:val="20"/>
              </w:rPr>
              <w:t>実装ファイル</w:t>
            </w:r>
            <w:proofErr w:type="spellEnd"/>
          </w:p>
        </w:tc>
        <w:tc>
          <w:tcPr>
            <w:tcW w:w="2160" w:type="dxa"/>
            <w:shd w:val="clear" w:color="auto" w:fill="FFFFFF" w:themeFill="background1"/>
          </w:tcPr>
          <w:p w14:paraId="0581CD2E" w14:textId="77777777" w:rsidR="004C10B6" w:rsidRPr="00725FC7" w:rsidRDefault="00BC7296">
            <w:pPr>
              <w:rPr>
                <w:sz w:val="20"/>
                <w:szCs w:val="20"/>
              </w:rPr>
            </w:pPr>
            <w:r w:rsidRPr="00725FC7">
              <w:rPr>
                <w:sz w:val="20"/>
                <w:szCs w:val="20"/>
              </w:rPr>
              <w:t>Excel VBA / Python / RPA / Power Automate</w:t>
            </w:r>
          </w:p>
        </w:tc>
        <w:tc>
          <w:tcPr>
            <w:tcW w:w="6048" w:type="dxa"/>
            <w:shd w:val="clear" w:color="auto" w:fill="FFFFFF" w:themeFill="background1"/>
          </w:tcPr>
          <w:p w14:paraId="5FA91ED2" w14:textId="77777777" w:rsidR="004C10B6" w:rsidRPr="00725FC7" w:rsidRDefault="00BC7296">
            <w:pPr>
              <w:rPr>
                <w:sz w:val="20"/>
                <w:szCs w:val="20"/>
                <w:lang w:eastAsia="ja-JP"/>
              </w:rPr>
            </w:pPr>
            <w:r w:rsidRPr="00725FC7">
              <w:rPr>
                <w:sz w:val="20"/>
                <w:szCs w:val="20"/>
                <w:lang w:eastAsia="ja-JP"/>
              </w:rPr>
              <w:t>チェックシート作成、差戻し文面生成、将来のメール送信・DL自動化。</w:t>
            </w:r>
          </w:p>
        </w:tc>
      </w:tr>
      <w:tr w:rsidR="004C10B6" w:rsidRPr="00725FC7" w14:paraId="5B1CF92D" w14:textId="77777777" w:rsidTr="002073E4">
        <w:trPr>
          <w:jc w:val="center"/>
        </w:trPr>
        <w:tc>
          <w:tcPr>
            <w:tcW w:w="2160" w:type="dxa"/>
          </w:tcPr>
          <w:p w14:paraId="6C22C3A9" w14:textId="77777777" w:rsidR="004C10B6" w:rsidRPr="002073E4" w:rsidRDefault="00BC7296">
            <w:pPr>
              <w:rPr>
                <w:sz w:val="20"/>
                <w:szCs w:val="20"/>
              </w:rPr>
            </w:pPr>
            <w:proofErr w:type="spellStart"/>
            <w:r w:rsidRPr="002073E4">
              <w:rPr>
                <w:sz w:val="20"/>
                <w:szCs w:val="20"/>
              </w:rPr>
              <w:t>テスト結果報告</w:t>
            </w:r>
            <w:proofErr w:type="spellEnd"/>
          </w:p>
        </w:tc>
        <w:tc>
          <w:tcPr>
            <w:tcW w:w="2160" w:type="dxa"/>
          </w:tcPr>
          <w:p w14:paraId="0CB91685" w14:textId="77777777" w:rsidR="004C10B6" w:rsidRPr="002073E4" w:rsidRDefault="00BC7296">
            <w:pPr>
              <w:rPr>
                <w:sz w:val="20"/>
                <w:szCs w:val="20"/>
              </w:rPr>
            </w:pPr>
            <w:r w:rsidRPr="002073E4">
              <w:rPr>
                <w:sz w:val="20"/>
                <w:szCs w:val="20"/>
              </w:rPr>
              <w:t>Excel / Word</w:t>
            </w:r>
          </w:p>
        </w:tc>
        <w:tc>
          <w:tcPr>
            <w:tcW w:w="6048" w:type="dxa"/>
          </w:tcPr>
          <w:p w14:paraId="33A1A3FD" w14:textId="77777777" w:rsidR="004C10B6" w:rsidRPr="002073E4" w:rsidRDefault="00BC7296">
            <w:pPr>
              <w:rPr>
                <w:sz w:val="20"/>
                <w:szCs w:val="20"/>
                <w:lang w:eastAsia="ja-JP"/>
              </w:rPr>
            </w:pPr>
            <w:r w:rsidRPr="002073E4">
              <w:rPr>
                <w:sz w:val="20"/>
                <w:szCs w:val="20"/>
                <w:lang w:eastAsia="ja-JP"/>
              </w:rPr>
              <w:t>正常系・異常系・パターンテスト・承認者レビュー結果。</w:t>
            </w:r>
          </w:p>
        </w:tc>
      </w:tr>
      <w:tr w:rsidR="004C10B6" w:rsidRPr="0036070D" w14:paraId="58AEA633" w14:textId="77777777" w:rsidTr="002073E4">
        <w:trPr>
          <w:jc w:val="center"/>
        </w:trPr>
        <w:tc>
          <w:tcPr>
            <w:tcW w:w="2160" w:type="dxa"/>
          </w:tcPr>
          <w:p w14:paraId="01900C24" w14:textId="77777777" w:rsidR="004C10B6" w:rsidRPr="002073E4" w:rsidRDefault="00BC7296">
            <w:pPr>
              <w:rPr>
                <w:sz w:val="20"/>
                <w:szCs w:val="20"/>
              </w:rPr>
            </w:pPr>
            <w:proofErr w:type="spellStart"/>
            <w:r w:rsidRPr="002073E4">
              <w:rPr>
                <w:sz w:val="20"/>
                <w:szCs w:val="20"/>
              </w:rPr>
              <w:t>運用手順書</w:t>
            </w:r>
            <w:proofErr w:type="spellEnd"/>
          </w:p>
        </w:tc>
        <w:tc>
          <w:tcPr>
            <w:tcW w:w="2160" w:type="dxa"/>
          </w:tcPr>
          <w:p w14:paraId="0E2E7DEC" w14:textId="77777777" w:rsidR="004C10B6" w:rsidRPr="002073E4" w:rsidRDefault="00BC7296">
            <w:pPr>
              <w:rPr>
                <w:sz w:val="20"/>
                <w:szCs w:val="20"/>
              </w:rPr>
            </w:pPr>
            <w:r w:rsidRPr="002073E4">
              <w:rPr>
                <w:sz w:val="20"/>
                <w:szCs w:val="20"/>
              </w:rPr>
              <w:t>Word / PowerPoint</w:t>
            </w:r>
          </w:p>
        </w:tc>
        <w:tc>
          <w:tcPr>
            <w:tcW w:w="6048" w:type="dxa"/>
          </w:tcPr>
          <w:p w14:paraId="28A18D18" w14:textId="77777777" w:rsidR="004C10B6" w:rsidRPr="002073E4" w:rsidRDefault="00BC7296">
            <w:pPr>
              <w:rPr>
                <w:sz w:val="20"/>
                <w:szCs w:val="20"/>
                <w:lang w:eastAsia="ja-JP"/>
              </w:rPr>
            </w:pPr>
            <w:r w:rsidRPr="002073E4">
              <w:rPr>
                <w:sz w:val="20"/>
                <w:szCs w:val="20"/>
                <w:lang w:eastAsia="ja-JP"/>
              </w:rPr>
              <w:t>週次DL、フォルダ格納、実行、確認、差戻し、再確認の手順。</w:t>
            </w:r>
          </w:p>
        </w:tc>
      </w:tr>
    </w:tbl>
    <w:p w14:paraId="69A84001" w14:textId="77777777" w:rsidR="004C10B6" w:rsidRPr="00725FC7" w:rsidRDefault="00BC7296">
      <w:pPr>
        <w:pStyle w:val="1"/>
        <w:spacing w:before="160" w:after="80"/>
        <w:rPr>
          <w:sz w:val="20"/>
          <w:szCs w:val="20"/>
        </w:rPr>
      </w:pPr>
      <w:r w:rsidRPr="00725FC7">
        <w:rPr>
          <w:rFonts w:ascii="Yu Gothic" w:eastAsia="Yu Gothic" w:hAnsi="Yu Gothic"/>
          <w:color w:val="1F4E79"/>
          <w:sz w:val="20"/>
          <w:szCs w:val="20"/>
        </w:rPr>
        <w:t xml:space="preserve">Appendix A. </w:t>
      </w:r>
      <w:proofErr w:type="spellStart"/>
      <w:r w:rsidRPr="00725FC7">
        <w:rPr>
          <w:rFonts w:ascii="Yu Gothic" w:eastAsia="Yu Gothic" w:hAnsi="Yu Gothic"/>
          <w:color w:val="1F4E79"/>
          <w:sz w:val="20"/>
          <w:szCs w:val="20"/>
        </w:rPr>
        <w:t>着手前に顧客と握るべき事項</w:t>
      </w:r>
      <w:proofErr w:type="spellEnd"/>
    </w:p>
    <w:tbl>
      <w:tblPr>
        <w:tblStyle w:val="afe"/>
        <w:tblW w:w="0" w:type="auto"/>
        <w:jc w:val="center"/>
        <w:tblLook w:val="04A0" w:firstRow="1" w:lastRow="0" w:firstColumn="1" w:lastColumn="0" w:noHBand="0" w:noVBand="1"/>
      </w:tblPr>
      <w:tblGrid>
        <w:gridCol w:w="1728"/>
        <w:gridCol w:w="5328"/>
        <w:gridCol w:w="3312"/>
      </w:tblGrid>
      <w:tr w:rsidR="004C10B6" w:rsidRPr="00725FC7" w14:paraId="7895B9D9" w14:textId="77777777">
        <w:trPr>
          <w:jc w:val="center"/>
        </w:trPr>
        <w:tc>
          <w:tcPr>
            <w:tcW w:w="1728" w:type="dxa"/>
            <w:shd w:val="clear" w:color="auto" w:fill="D9EAF7"/>
          </w:tcPr>
          <w:p w14:paraId="76AC56D4" w14:textId="77777777" w:rsidR="004C10B6" w:rsidRPr="00725FC7" w:rsidRDefault="00BC7296">
            <w:pPr>
              <w:rPr>
                <w:sz w:val="20"/>
                <w:szCs w:val="20"/>
              </w:rPr>
            </w:pPr>
            <w:r w:rsidRPr="00725FC7">
              <w:rPr>
                <w:b/>
                <w:color w:val="000000"/>
                <w:sz w:val="20"/>
                <w:szCs w:val="20"/>
              </w:rPr>
              <w:t>Issue</w:t>
            </w:r>
          </w:p>
        </w:tc>
        <w:tc>
          <w:tcPr>
            <w:tcW w:w="5328" w:type="dxa"/>
            <w:shd w:val="clear" w:color="auto" w:fill="D9EAF7"/>
          </w:tcPr>
          <w:p w14:paraId="4C8BF581" w14:textId="77777777" w:rsidR="004C10B6" w:rsidRPr="00725FC7" w:rsidRDefault="00BC7296">
            <w:pPr>
              <w:rPr>
                <w:sz w:val="20"/>
                <w:szCs w:val="20"/>
              </w:rPr>
            </w:pPr>
            <w:r w:rsidRPr="00725FC7">
              <w:rPr>
                <w:b/>
                <w:color w:val="000000"/>
                <w:sz w:val="20"/>
                <w:szCs w:val="20"/>
              </w:rPr>
              <w:t>Decision Required</w:t>
            </w:r>
          </w:p>
        </w:tc>
        <w:tc>
          <w:tcPr>
            <w:tcW w:w="3312" w:type="dxa"/>
            <w:shd w:val="clear" w:color="auto" w:fill="D9EAF7"/>
          </w:tcPr>
          <w:p w14:paraId="305644AF" w14:textId="77777777" w:rsidR="004C10B6" w:rsidRPr="00725FC7" w:rsidRDefault="00BC7296">
            <w:pPr>
              <w:rPr>
                <w:sz w:val="20"/>
                <w:szCs w:val="20"/>
              </w:rPr>
            </w:pPr>
            <w:r w:rsidRPr="00725FC7">
              <w:rPr>
                <w:b/>
                <w:color w:val="000000"/>
                <w:sz w:val="20"/>
                <w:szCs w:val="20"/>
              </w:rPr>
              <w:t>Risk If Unclear</w:t>
            </w:r>
          </w:p>
        </w:tc>
      </w:tr>
      <w:tr w:rsidR="004C10B6" w:rsidRPr="00725FC7" w14:paraId="26A5E657" w14:textId="77777777">
        <w:trPr>
          <w:jc w:val="center"/>
        </w:trPr>
        <w:tc>
          <w:tcPr>
            <w:tcW w:w="1728" w:type="dxa"/>
          </w:tcPr>
          <w:p w14:paraId="2307B697" w14:textId="77777777" w:rsidR="004C10B6" w:rsidRPr="00725FC7" w:rsidRDefault="00BC7296">
            <w:pPr>
              <w:rPr>
                <w:sz w:val="20"/>
                <w:szCs w:val="20"/>
              </w:rPr>
            </w:pPr>
            <w:proofErr w:type="spellStart"/>
            <w:r w:rsidRPr="00725FC7">
              <w:rPr>
                <w:sz w:val="20"/>
                <w:szCs w:val="20"/>
              </w:rPr>
              <w:t>データ取得可否</w:t>
            </w:r>
            <w:proofErr w:type="spellEnd"/>
          </w:p>
        </w:tc>
        <w:tc>
          <w:tcPr>
            <w:tcW w:w="5328" w:type="dxa"/>
          </w:tcPr>
          <w:p w14:paraId="79F482F6" w14:textId="77777777" w:rsidR="004C10B6" w:rsidRPr="00725FC7" w:rsidRDefault="00BC7296">
            <w:pPr>
              <w:rPr>
                <w:sz w:val="20"/>
                <w:szCs w:val="20"/>
                <w:lang w:eastAsia="ja-JP"/>
              </w:rPr>
            </w:pPr>
            <w:r w:rsidRPr="00725FC7">
              <w:rPr>
                <w:sz w:val="20"/>
                <w:szCs w:val="20"/>
                <w:lang w:eastAsia="ja-JP"/>
              </w:rPr>
              <w:t>楽々精算・勤怠・Salesforceから必要項目を出力できるか。誰が、いつ、どの単位でDLするか。</w:t>
            </w:r>
          </w:p>
        </w:tc>
        <w:tc>
          <w:tcPr>
            <w:tcW w:w="3312" w:type="dxa"/>
          </w:tcPr>
          <w:p w14:paraId="34511BD7" w14:textId="77777777" w:rsidR="004C10B6" w:rsidRPr="00725FC7" w:rsidRDefault="00BC7296">
            <w:pPr>
              <w:rPr>
                <w:sz w:val="20"/>
                <w:szCs w:val="20"/>
                <w:lang w:eastAsia="ja-JP"/>
              </w:rPr>
            </w:pPr>
            <w:r w:rsidRPr="00725FC7">
              <w:rPr>
                <w:sz w:val="20"/>
                <w:szCs w:val="20"/>
                <w:lang w:eastAsia="ja-JP"/>
              </w:rPr>
              <w:t>必要項目が不足し、突合・判定ができない。設計後に手戻りが出る。</w:t>
            </w:r>
          </w:p>
        </w:tc>
      </w:tr>
      <w:tr w:rsidR="004C10B6" w:rsidRPr="00725FC7" w14:paraId="0FBEE4D7" w14:textId="77777777">
        <w:trPr>
          <w:jc w:val="center"/>
        </w:trPr>
        <w:tc>
          <w:tcPr>
            <w:tcW w:w="1728" w:type="dxa"/>
          </w:tcPr>
          <w:p w14:paraId="45826C46" w14:textId="77777777" w:rsidR="004C10B6" w:rsidRPr="00725FC7" w:rsidRDefault="00BC7296">
            <w:pPr>
              <w:rPr>
                <w:sz w:val="20"/>
                <w:szCs w:val="20"/>
              </w:rPr>
            </w:pPr>
            <w:proofErr w:type="spellStart"/>
            <w:r w:rsidRPr="00725FC7">
              <w:rPr>
                <w:sz w:val="20"/>
                <w:szCs w:val="20"/>
              </w:rPr>
              <w:t>突合キ</w:t>
            </w:r>
            <w:proofErr w:type="spellEnd"/>
            <w:r w:rsidRPr="00725FC7">
              <w:rPr>
                <w:sz w:val="20"/>
                <w:szCs w:val="20"/>
              </w:rPr>
              <w:t>ー</w:t>
            </w:r>
          </w:p>
        </w:tc>
        <w:tc>
          <w:tcPr>
            <w:tcW w:w="5328" w:type="dxa"/>
          </w:tcPr>
          <w:p w14:paraId="37809D03" w14:textId="77777777" w:rsidR="004C10B6" w:rsidRPr="00725FC7" w:rsidRDefault="00BC7296">
            <w:pPr>
              <w:rPr>
                <w:sz w:val="20"/>
                <w:szCs w:val="20"/>
                <w:lang w:eastAsia="ja-JP"/>
              </w:rPr>
            </w:pPr>
            <w:r w:rsidRPr="00725FC7">
              <w:rPr>
                <w:sz w:val="20"/>
                <w:szCs w:val="20"/>
                <w:lang w:eastAsia="ja-JP"/>
              </w:rPr>
              <w:t>社員番号、日付、申請番号、WO番号、訪問先のどれを主キー・補助キーにするか。</w:t>
            </w:r>
          </w:p>
        </w:tc>
        <w:tc>
          <w:tcPr>
            <w:tcW w:w="3312" w:type="dxa"/>
          </w:tcPr>
          <w:p w14:paraId="5C143EED" w14:textId="77777777" w:rsidR="004C10B6" w:rsidRPr="00725FC7" w:rsidRDefault="00BC7296">
            <w:pPr>
              <w:rPr>
                <w:sz w:val="20"/>
                <w:szCs w:val="20"/>
                <w:lang w:eastAsia="ja-JP"/>
              </w:rPr>
            </w:pPr>
            <w:r w:rsidRPr="00725FC7">
              <w:rPr>
                <w:sz w:val="20"/>
                <w:szCs w:val="20"/>
                <w:lang w:eastAsia="ja-JP"/>
              </w:rPr>
              <w:t>未突合・誤突合が増え、承認者が信用できないチェックシートになる。</w:t>
            </w:r>
          </w:p>
        </w:tc>
      </w:tr>
      <w:tr w:rsidR="004C10B6" w:rsidRPr="00725FC7" w14:paraId="0E6C0E11" w14:textId="77777777">
        <w:trPr>
          <w:jc w:val="center"/>
        </w:trPr>
        <w:tc>
          <w:tcPr>
            <w:tcW w:w="1728" w:type="dxa"/>
          </w:tcPr>
          <w:p w14:paraId="295DBE4F" w14:textId="77777777" w:rsidR="004C10B6" w:rsidRPr="00725FC7" w:rsidRDefault="00BC7296">
            <w:pPr>
              <w:rPr>
                <w:sz w:val="20"/>
                <w:szCs w:val="20"/>
              </w:rPr>
            </w:pPr>
            <w:proofErr w:type="spellStart"/>
            <w:r w:rsidRPr="00725FC7">
              <w:rPr>
                <w:sz w:val="20"/>
                <w:szCs w:val="20"/>
              </w:rPr>
              <w:t>判定ルール</w:t>
            </w:r>
            <w:proofErr w:type="spellEnd"/>
          </w:p>
        </w:tc>
        <w:tc>
          <w:tcPr>
            <w:tcW w:w="5328" w:type="dxa"/>
          </w:tcPr>
          <w:p w14:paraId="0C5AAB01" w14:textId="77777777" w:rsidR="004C10B6" w:rsidRPr="00725FC7" w:rsidRDefault="00BC7296">
            <w:pPr>
              <w:rPr>
                <w:sz w:val="20"/>
                <w:szCs w:val="20"/>
                <w:lang w:eastAsia="ja-JP"/>
              </w:rPr>
            </w:pPr>
            <w:r w:rsidRPr="00725FC7">
              <w:rPr>
                <w:sz w:val="20"/>
                <w:szCs w:val="20"/>
                <w:lang w:eastAsia="ja-JP"/>
              </w:rPr>
              <w:t>OK/注意/要確認/NGの境界、規程例外、承認者の目検範囲、差戻し条件を決める。</w:t>
            </w:r>
          </w:p>
        </w:tc>
        <w:tc>
          <w:tcPr>
            <w:tcW w:w="3312" w:type="dxa"/>
          </w:tcPr>
          <w:p w14:paraId="0D5EF1B9" w14:textId="77777777" w:rsidR="004C10B6" w:rsidRPr="00725FC7" w:rsidRDefault="00BC7296">
            <w:pPr>
              <w:rPr>
                <w:sz w:val="20"/>
                <w:szCs w:val="20"/>
                <w:lang w:eastAsia="ja-JP"/>
              </w:rPr>
            </w:pPr>
            <w:r w:rsidRPr="00725FC7">
              <w:rPr>
                <w:sz w:val="20"/>
                <w:szCs w:val="20"/>
                <w:lang w:eastAsia="ja-JP"/>
              </w:rPr>
              <w:t>自動判定結果が業務判断と合わず、結局手作業に戻る。</w:t>
            </w:r>
          </w:p>
        </w:tc>
      </w:tr>
      <w:tr w:rsidR="004C10B6" w:rsidRPr="00725FC7" w14:paraId="583563EF" w14:textId="77777777">
        <w:trPr>
          <w:jc w:val="center"/>
        </w:trPr>
        <w:tc>
          <w:tcPr>
            <w:tcW w:w="1728" w:type="dxa"/>
          </w:tcPr>
          <w:p w14:paraId="62645D11" w14:textId="77777777" w:rsidR="004C10B6" w:rsidRPr="00725FC7" w:rsidRDefault="00BC7296">
            <w:pPr>
              <w:rPr>
                <w:sz w:val="20"/>
                <w:szCs w:val="20"/>
              </w:rPr>
            </w:pPr>
            <w:proofErr w:type="spellStart"/>
            <w:r w:rsidRPr="00725FC7">
              <w:rPr>
                <w:sz w:val="20"/>
                <w:szCs w:val="20"/>
              </w:rPr>
              <w:t>運用範囲</w:t>
            </w:r>
            <w:proofErr w:type="spellEnd"/>
          </w:p>
        </w:tc>
        <w:tc>
          <w:tcPr>
            <w:tcW w:w="5328" w:type="dxa"/>
          </w:tcPr>
          <w:p w14:paraId="3F534C89" w14:textId="77777777" w:rsidR="004C10B6" w:rsidRPr="00725FC7" w:rsidRDefault="00BC7296">
            <w:pPr>
              <w:rPr>
                <w:sz w:val="20"/>
                <w:szCs w:val="20"/>
                <w:lang w:eastAsia="ja-JP"/>
              </w:rPr>
            </w:pPr>
            <w:r w:rsidRPr="00725FC7">
              <w:rPr>
                <w:sz w:val="20"/>
                <w:szCs w:val="20"/>
                <w:lang w:eastAsia="ja-JP"/>
              </w:rPr>
              <w:t>一次承認者・二次承認者のどちらを対象にするか、どこまで自動化するか。</w:t>
            </w:r>
          </w:p>
        </w:tc>
        <w:tc>
          <w:tcPr>
            <w:tcW w:w="3312" w:type="dxa"/>
          </w:tcPr>
          <w:p w14:paraId="79AC0B2B" w14:textId="77777777" w:rsidR="004C10B6" w:rsidRPr="00725FC7" w:rsidRDefault="00BC7296">
            <w:pPr>
              <w:rPr>
                <w:sz w:val="20"/>
                <w:szCs w:val="20"/>
                <w:lang w:eastAsia="ja-JP"/>
              </w:rPr>
            </w:pPr>
            <w:r w:rsidRPr="00725FC7">
              <w:rPr>
                <w:sz w:val="20"/>
                <w:szCs w:val="20"/>
                <w:lang w:eastAsia="ja-JP"/>
              </w:rPr>
              <w:t>期待値がずれ、初期1か月で終わらないリスクが高まる。</w:t>
            </w:r>
          </w:p>
        </w:tc>
      </w:tr>
      <w:tr w:rsidR="004C10B6" w:rsidRPr="00725FC7" w14:paraId="7F75ECB1" w14:textId="77777777">
        <w:trPr>
          <w:jc w:val="center"/>
        </w:trPr>
        <w:tc>
          <w:tcPr>
            <w:tcW w:w="1728" w:type="dxa"/>
          </w:tcPr>
          <w:p w14:paraId="1347B6A5" w14:textId="77777777" w:rsidR="004C10B6" w:rsidRPr="00725FC7" w:rsidRDefault="00BC7296">
            <w:pPr>
              <w:rPr>
                <w:sz w:val="20"/>
                <w:szCs w:val="20"/>
              </w:rPr>
            </w:pPr>
            <w:proofErr w:type="spellStart"/>
            <w:r w:rsidRPr="00725FC7">
              <w:rPr>
                <w:sz w:val="20"/>
                <w:szCs w:val="20"/>
              </w:rPr>
              <w:t>差戻し運用</w:t>
            </w:r>
            <w:proofErr w:type="spellEnd"/>
          </w:p>
        </w:tc>
        <w:tc>
          <w:tcPr>
            <w:tcW w:w="5328" w:type="dxa"/>
          </w:tcPr>
          <w:p w14:paraId="4136A438" w14:textId="77777777" w:rsidR="004C10B6" w:rsidRPr="00725FC7" w:rsidRDefault="00BC7296">
            <w:pPr>
              <w:rPr>
                <w:sz w:val="20"/>
                <w:szCs w:val="20"/>
                <w:lang w:eastAsia="ja-JP"/>
              </w:rPr>
            </w:pPr>
            <w:r w:rsidRPr="00725FC7">
              <w:rPr>
                <w:sz w:val="20"/>
                <w:szCs w:val="20"/>
                <w:lang w:eastAsia="ja-JP"/>
              </w:rPr>
              <w:t>手動メール、直接指示、Power Automateメール、楽々精算内差戻しのどれを使うか。</w:t>
            </w:r>
          </w:p>
        </w:tc>
        <w:tc>
          <w:tcPr>
            <w:tcW w:w="3312" w:type="dxa"/>
          </w:tcPr>
          <w:p w14:paraId="6846CEBC" w14:textId="77777777" w:rsidR="004C10B6" w:rsidRPr="00725FC7" w:rsidRDefault="00BC7296">
            <w:pPr>
              <w:rPr>
                <w:sz w:val="20"/>
                <w:szCs w:val="20"/>
                <w:lang w:eastAsia="ja-JP"/>
              </w:rPr>
            </w:pPr>
            <w:r w:rsidRPr="00725FC7">
              <w:rPr>
                <w:sz w:val="20"/>
                <w:szCs w:val="20"/>
                <w:lang w:eastAsia="ja-JP"/>
              </w:rPr>
              <w:t>チェック後のアクションが曖昧になり、効果が出にくい。</w:t>
            </w:r>
          </w:p>
        </w:tc>
      </w:tr>
      <w:tr w:rsidR="004C10B6" w:rsidRPr="00725FC7" w14:paraId="201F72B7" w14:textId="77777777">
        <w:trPr>
          <w:jc w:val="center"/>
        </w:trPr>
        <w:tc>
          <w:tcPr>
            <w:tcW w:w="1728" w:type="dxa"/>
          </w:tcPr>
          <w:p w14:paraId="6A063FCE" w14:textId="77777777" w:rsidR="004C10B6" w:rsidRPr="00725FC7" w:rsidRDefault="00BC7296">
            <w:pPr>
              <w:rPr>
                <w:sz w:val="20"/>
                <w:szCs w:val="20"/>
              </w:rPr>
            </w:pPr>
            <w:proofErr w:type="spellStart"/>
            <w:r w:rsidRPr="00725FC7">
              <w:rPr>
                <w:sz w:val="20"/>
                <w:szCs w:val="20"/>
              </w:rPr>
              <w:t>テストデータ</w:t>
            </w:r>
            <w:proofErr w:type="spellEnd"/>
          </w:p>
        </w:tc>
        <w:tc>
          <w:tcPr>
            <w:tcW w:w="5328" w:type="dxa"/>
          </w:tcPr>
          <w:p w14:paraId="0CCAA545" w14:textId="77777777" w:rsidR="004C10B6" w:rsidRPr="00725FC7" w:rsidRDefault="00BC7296">
            <w:pPr>
              <w:rPr>
                <w:sz w:val="20"/>
                <w:szCs w:val="20"/>
                <w:lang w:eastAsia="ja-JP"/>
              </w:rPr>
            </w:pPr>
            <w:r w:rsidRPr="00725FC7">
              <w:rPr>
                <w:sz w:val="20"/>
                <w:szCs w:val="20"/>
                <w:lang w:eastAsia="ja-JP"/>
              </w:rPr>
              <w:t>先週分、1か月分、正常/異常パターン、月跨ぎ、二重申請、領収書なし等を用意する。</w:t>
            </w:r>
          </w:p>
        </w:tc>
        <w:tc>
          <w:tcPr>
            <w:tcW w:w="3312" w:type="dxa"/>
          </w:tcPr>
          <w:p w14:paraId="5532FCF7" w14:textId="77777777" w:rsidR="004C10B6" w:rsidRPr="00725FC7" w:rsidRDefault="00BC7296">
            <w:pPr>
              <w:rPr>
                <w:sz w:val="20"/>
                <w:szCs w:val="20"/>
                <w:lang w:eastAsia="ja-JP"/>
              </w:rPr>
            </w:pPr>
            <w:r w:rsidRPr="00725FC7">
              <w:rPr>
                <w:sz w:val="20"/>
                <w:szCs w:val="20"/>
                <w:lang w:eastAsia="ja-JP"/>
              </w:rPr>
              <w:t>例外パターンを検証できず、本番で判定漏れが発生する。</w:t>
            </w:r>
          </w:p>
        </w:tc>
      </w:tr>
      <w:tr w:rsidR="004C10B6" w:rsidRPr="00725FC7" w14:paraId="515CBFDB" w14:textId="77777777">
        <w:trPr>
          <w:jc w:val="center"/>
        </w:trPr>
        <w:tc>
          <w:tcPr>
            <w:tcW w:w="1728" w:type="dxa"/>
          </w:tcPr>
          <w:p w14:paraId="718087EE" w14:textId="77777777" w:rsidR="004C10B6" w:rsidRPr="00725FC7" w:rsidRDefault="00BC7296">
            <w:pPr>
              <w:rPr>
                <w:sz w:val="20"/>
                <w:szCs w:val="20"/>
              </w:rPr>
            </w:pPr>
            <w:proofErr w:type="spellStart"/>
            <w:r w:rsidRPr="00725FC7">
              <w:rPr>
                <w:sz w:val="20"/>
                <w:szCs w:val="20"/>
              </w:rPr>
              <w:t>ログ管理</w:t>
            </w:r>
            <w:proofErr w:type="spellEnd"/>
          </w:p>
        </w:tc>
        <w:tc>
          <w:tcPr>
            <w:tcW w:w="5328" w:type="dxa"/>
          </w:tcPr>
          <w:p w14:paraId="6AEBB12A" w14:textId="77777777" w:rsidR="004C10B6" w:rsidRPr="00725FC7" w:rsidRDefault="00BC7296">
            <w:pPr>
              <w:rPr>
                <w:sz w:val="20"/>
                <w:szCs w:val="20"/>
                <w:lang w:eastAsia="ja-JP"/>
              </w:rPr>
            </w:pPr>
            <w:r w:rsidRPr="00725FC7">
              <w:rPr>
                <w:sz w:val="20"/>
                <w:szCs w:val="20"/>
                <w:lang w:eastAsia="ja-JP"/>
              </w:rPr>
              <w:t>取込ログ、判定ログ、差戻しログ、再確認ログをどこまで残すか。</w:t>
            </w:r>
          </w:p>
        </w:tc>
        <w:tc>
          <w:tcPr>
            <w:tcW w:w="3312" w:type="dxa"/>
          </w:tcPr>
          <w:p w14:paraId="6EF89443" w14:textId="77777777" w:rsidR="004C10B6" w:rsidRPr="00725FC7" w:rsidRDefault="00BC7296">
            <w:pPr>
              <w:rPr>
                <w:sz w:val="20"/>
                <w:szCs w:val="20"/>
                <w:lang w:eastAsia="ja-JP"/>
              </w:rPr>
            </w:pPr>
            <w:r w:rsidRPr="00725FC7">
              <w:rPr>
                <w:sz w:val="20"/>
                <w:szCs w:val="20"/>
                <w:lang w:eastAsia="ja-JP"/>
              </w:rPr>
              <w:t>後から判断根拠を追えず、監査・改善に使えない。</w:t>
            </w:r>
          </w:p>
        </w:tc>
      </w:tr>
    </w:tbl>
    <w:p w14:paraId="6E391597" w14:textId="77777777" w:rsidR="004C10B6" w:rsidRPr="00725FC7" w:rsidRDefault="004C10B6">
      <w:pPr>
        <w:rPr>
          <w:sz w:val="20"/>
          <w:szCs w:val="20"/>
          <w:lang w:eastAsia="ja-JP"/>
        </w:rPr>
      </w:pPr>
    </w:p>
    <w:p w14:paraId="1EFE2450" w14:textId="77777777" w:rsidR="004C10B6" w:rsidRPr="00725FC7" w:rsidRDefault="00BC7296">
      <w:pPr>
        <w:pStyle w:val="1"/>
        <w:spacing w:before="160" w:after="80"/>
        <w:rPr>
          <w:sz w:val="20"/>
          <w:szCs w:val="20"/>
          <w:lang w:eastAsia="ja-JP"/>
        </w:rPr>
      </w:pPr>
      <w:r w:rsidRPr="00725FC7">
        <w:rPr>
          <w:rFonts w:ascii="Yu Gothic" w:eastAsia="Yu Gothic" w:hAnsi="Yu Gothic"/>
          <w:color w:val="1F4E79"/>
          <w:sz w:val="20"/>
          <w:szCs w:val="20"/>
          <w:lang w:eastAsia="ja-JP"/>
        </w:rPr>
        <w:lastRenderedPageBreak/>
        <w:t>Appendix B. First Action</w:t>
      </w:r>
    </w:p>
    <w:p w14:paraId="16C3DE9E" w14:textId="77777777" w:rsidR="004C10B6" w:rsidRPr="00725FC7" w:rsidRDefault="00BC7296">
      <w:pPr>
        <w:rPr>
          <w:sz w:val="20"/>
          <w:szCs w:val="20"/>
          <w:lang w:eastAsia="ja-JP"/>
        </w:rPr>
      </w:pPr>
      <w:r w:rsidRPr="00725FC7">
        <w:rPr>
          <w:sz w:val="20"/>
          <w:szCs w:val="20"/>
          <w:lang w:eastAsia="ja-JP"/>
        </w:rPr>
        <w:t>まず着手する内容は、チェックシートの作成である。いきなり全自動化を目指すのではなく、氷山の一角として見えている承認チェック業務を具体化し、動かしながら不足データ・未定義ルール・例外処理を洗い出す。</w:t>
      </w:r>
    </w:p>
    <w:p w14:paraId="734006CC" w14:textId="3F47A8D4" w:rsidR="004C10B6" w:rsidRPr="00725FC7" w:rsidRDefault="00BC7296">
      <w:pPr>
        <w:pStyle w:val="a"/>
        <w:spacing w:after="40"/>
        <w:rPr>
          <w:sz w:val="20"/>
          <w:szCs w:val="20"/>
          <w:lang w:eastAsia="ja-JP"/>
        </w:rPr>
      </w:pPr>
      <w:r w:rsidRPr="00725FC7">
        <w:rPr>
          <w:sz w:val="20"/>
          <w:szCs w:val="20"/>
          <w:lang w:eastAsia="ja-JP"/>
        </w:rPr>
        <w:t>楽々精算の未承認一覧、楽々勤怠のサンプルデータを1週間分・1か月分取得する。</w:t>
      </w:r>
      <w:r w:rsidR="00BE7886" w:rsidRPr="00BE7886">
        <w:rPr>
          <w:rFonts w:hint="eastAsia"/>
          <w:sz w:val="20"/>
          <w:szCs w:val="20"/>
          <w:shd w:val="clear" w:color="auto" w:fill="FFFF00"/>
          <w:lang w:eastAsia="ja-JP"/>
        </w:rPr>
        <w:t>（どれくらい必要？）</w:t>
      </w:r>
    </w:p>
    <w:p w14:paraId="7A51B12C" w14:textId="77777777" w:rsidR="004C10B6" w:rsidRPr="00725FC7" w:rsidRDefault="00BC7296">
      <w:pPr>
        <w:pStyle w:val="a"/>
        <w:spacing w:after="40"/>
        <w:rPr>
          <w:sz w:val="20"/>
          <w:szCs w:val="20"/>
          <w:lang w:eastAsia="ja-JP"/>
        </w:rPr>
      </w:pPr>
      <w:r w:rsidRPr="00725FC7">
        <w:rPr>
          <w:sz w:val="20"/>
          <w:szCs w:val="20"/>
          <w:lang w:eastAsia="ja-JP"/>
        </w:rPr>
        <w:t>一次承認者・二次承認者が現在見ている確認観点を、チェック項目として一覧化する。</w:t>
      </w:r>
    </w:p>
    <w:p w14:paraId="2B06E8EF" w14:textId="2F69E25E" w:rsidR="004C10B6" w:rsidRPr="00725FC7" w:rsidRDefault="00BC7296">
      <w:pPr>
        <w:pStyle w:val="a"/>
        <w:spacing w:after="40"/>
        <w:rPr>
          <w:sz w:val="20"/>
          <w:szCs w:val="20"/>
          <w:lang w:eastAsia="ja-JP"/>
        </w:rPr>
      </w:pPr>
      <w:r w:rsidRPr="00725FC7">
        <w:rPr>
          <w:sz w:val="20"/>
          <w:szCs w:val="20"/>
          <w:lang w:eastAsia="ja-JP"/>
        </w:rPr>
        <w:t>社員</w:t>
      </w:r>
      <w:r w:rsidR="00C97580">
        <w:rPr>
          <w:rFonts w:hint="eastAsia"/>
          <w:sz w:val="20"/>
          <w:szCs w:val="20"/>
          <w:lang w:eastAsia="ja-JP"/>
        </w:rPr>
        <w:t>番号</w:t>
      </w:r>
      <w:r w:rsidRPr="00725FC7">
        <w:rPr>
          <w:sz w:val="20"/>
          <w:szCs w:val="20"/>
          <w:lang w:eastAsia="ja-JP"/>
        </w:rPr>
        <w:t>主キーとして、突合できる項目・できない項目を検証する</w:t>
      </w:r>
      <w:r w:rsidR="00BE7886">
        <w:rPr>
          <w:rFonts w:hint="eastAsia"/>
          <w:sz w:val="20"/>
          <w:szCs w:val="20"/>
          <w:lang w:eastAsia="ja-JP"/>
        </w:rPr>
        <w:t>。</w:t>
      </w:r>
      <w:r w:rsidR="00C97580">
        <w:rPr>
          <w:rFonts w:hint="eastAsia"/>
          <w:sz w:val="20"/>
          <w:szCs w:val="20"/>
          <w:lang w:eastAsia="ja-JP"/>
        </w:rPr>
        <w:t>必要に応じて補助キーを設定する。</w:t>
      </w:r>
    </w:p>
    <w:p w14:paraId="4322EDB8" w14:textId="77777777" w:rsidR="004C10B6" w:rsidRPr="00725FC7" w:rsidRDefault="00BC7296">
      <w:pPr>
        <w:pStyle w:val="a"/>
        <w:spacing w:after="40"/>
        <w:rPr>
          <w:sz w:val="20"/>
          <w:szCs w:val="20"/>
          <w:lang w:eastAsia="ja-JP"/>
        </w:rPr>
      </w:pPr>
      <w:r w:rsidRPr="00725FC7">
        <w:rPr>
          <w:sz w:val="20"/>
          <w:szCs w:val="20"/>
          <w:lang w:eastAsia="ja-JP"/>
        </w:rPr>
        <w:t>OK/注意/要確認/NGの暫定判定ルールを設定し、チェックシートを試作する。</w:t>
      </w:r>
    </w:p>
    <w:p w14:paraId="2E067DF7" w14:textId="77777777" w:rsidR="004C10B6" w:rsidRPr="00725FC7" w:rsidRDefault="00BC7296">
      <w:pPr>
        <w:pStyle w:val="a"/>
        <w:spacing w:after="40"/>
        <w:rPr>
          <w:sz w:val="20"/>
          <w:szCs w:val="20"/>
          <w:lang w:eastAsia="ja-JP"/>
        </w:rPr>
      </w:pPr>
      <w:r w:rsidRPr="00725FC7">
        <w:rPr>
          <w:sz w:val="20"/>
          <w:szCs w:val="20"/>
          <w:lang w:eastAsia="ja-JP"/>
        </w:rPr>
        <w:t>承認者に試作版を見せ、「これなら効果が出そうか」「判断に足りない項目は何か」を確認する。</w:t>
      </w:r>
    </w:p>
    <w:p w14:paraId="4A1B4991" w14:textId="77777777" w:rsidR="004C10B6" w:rsidRPr="00725FC7" w:rsidRDefault="00BC7296">
      <w:pPr>
        <w:pStyle w:val="a"/>
        <w:spacing w:after="40"/>
        <w:rPr>
          <w:sz w:val="20"/>
          <w:szCs w:val="20"/>
          <w:lang w:eastAsia="ja-JP"/>
        </w:rPr>
      </w:pPr>
      <w:r w:rsidRPr="00725FC7">
        <w:rPr>
          <w:sz w:val="20"/>
          <w:szCs w:val="20"/>
          <w:lang w:eastAsia="ja-JP"/>
        </w:rPr>
        <w:t>不足データ、追加ルール、例外条件を反映し、Phase1の運用に入る。</w:t>
      </w:r>
    </w:p>
    <w:sectPr w:rsidR="004C10B6" w:rsidRPr="00725FC7" w:rsidSect="00034616">
      <w:footerReference w:type="default" r:id="rId16"/>
      <w:pgSz w:w="12240" w:h="15840"/>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A3201" w14:textId="77777777" w:rsidR="00116741" w:rsidRDefault="00116741">
      <w:pPr>
        <w:spacing w:after="0" w:line="240" w:lineRule="auto"/>
      </w:pPr>
      <w:r>
        <w:separator/>
      </w:r>
    </w:p>
  </w:endnote>
  <w:endnote w:type="continuationSeparator" w:id="0">
    <w:p w14:paraId="37EB01BD" w14:textId="77777777" w:rsidR="00116741" w:rsidRDefault="001167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769B5" w14:textId="77777777" w:rsidR="004C10B6" w:rsidRDefault="00BC7296">
    <w:pPr>
      <w:pStyle w:val="a7"/>
      <w:jc w:val="center"/>
    </w:pPr>
    <w:proofErr w:type="spellStart"/>
    <w:r>
      <w:rPr>
        <w:color w:val="787878"/>
        <w:sz w:val="16"/>
      </w:rPr>
      <w:t>出張精算承認チェック自動化</w:t>
    </w:r>
    <w:proofErr w:type="spellEnd"/>
    <w:r>
      <w:rPr>
        <w:color w:val="787878"/>
        <w:sz w:val="16"/>
      </w:rPr>
      <w:t xml:space="preserve"> Data Task Specification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CA13C" w14:textId="77777777" w:rsidR="00116741" w:rsidRDefault="00116741">
      <w:pPr>
        <w:spacing w:after="0" w:line="240" w:lineRule="auto"/>
      </w:pPr>
      <w:r>
        <w:separator/>
      </w:r>
    </w:p>
  </w:footnote>
  <w:footnote w:type="continuationSeparator" w:id="0">
    <w:p w14:paraId="2BAFD190" w14:textId="77777777" w:rsidR="00116741" w:rsidRDefault="001167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8454DB8"/>
    <w:multiLevelType w:val="multilevel"/>
    <w:tmpl w:val="AB56A4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C1D2093"/>
    <w:multiLevelType w:val="multilevel"/>
    <w:tmpl w:val="CC64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E271DEB"/>
    <w:multiLevelType w:val="multilevel"/>
    <w:tmpl w:val="EEFC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35725BE"/>
    <w:multiLevelType w:val="multilevel"/>
    <w:tmpl w:val="3796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9506512"/>
    <w:multiLevelType w:val="multilevel"/>
    <w:tmpl w:val="48B0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9C0115F"/>
    <w:multiLevelType w:val="multilevel"/>
    <w:tmpl w:val="18165E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75536455">
    <w:abstractNumId w:val="8"/>
  </w:num>
  <w:num w:numId="2" w16cid:durableId="987251120">
    <w:abstractNumId w:val="6"/>
  </w:num>
  <w:num w:numId="3" w16cid:durableId="75368369">
    <w:abstractNumId w:val="5"/>
  </w:num>
  <w:num w:numId="4" w16cid:durableId="1691684006">
    <w:abstractNumId w:val="4"/>
  </w:num>
  <w:num w:numId="5" w16cid:durableId="31462657">
    <w:abstractNumId w:val="7"/>
  </w:num>
  <w:num w:numId="6" w16cid:durableId="766270205">
    <w:abstractNumId w:val="3"/>
  </w:num>
  <w:num w:numId="7" w16cid:durableId="538859471">
    <w:abstractNumId w:val="2"/>
  </w:num>
  <w:num w:numId="8" w16cid:durableId="950168958">
    <w:abstractNumId w:val="1"/>
  </w:num>
  <w:num w:numId="9" w16cid:durableId="2038507295">
    <w:abstractNumId w:val="0"/>
  </w:num>
  <w:num w:numId="10" w16cid:durableId="55399667">
    <w:abstractNumId w:val="11"/>
  </w:num>
  <w:num w:numId="11" w16cid:durableId="1356615846">
    <w:abstractNumId w:val="13"/>
  </w:num>
  <w:num w:numId="12" w16cid:durableId="2038653686">
    <w:abstractNumId w:val="14"/>
  </w:num>
  <w:num w:numId="13" w16cid:durableId="1765026759">
    <w:abstractNumId w:val="9"/>
  </w:num>
  <w:num w:numId="14" w16cid:durableId="988486735">
    <w:abstractNumId w:val="10"/>
  </w:num>
  <w:num w:numId="15" w16cid:durableId="663716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446"/>
    <w:rsid w:val="0002409F"/>
    <w:rsid w:val="00024D0B"/>
    <w:rsid w:val="0003199E"/>
    <w:rsid w:val="00034616"/>
    <w:rsid w:val="00035230"/>
    <w:rsid w:val="00041FC3"/>
    <w:rsid w:val="0005342A"/>
    <w:rsid w:val="0006063C"/>
    <w:rsid w:val="000961E4"/>
    <w:rsid w:val="000A2E72"/>
    <w:rsid w:val="00116741"/>
    <w:rsid w:val="00125438"/>
    <w:rsid w:val="001317B9"/>
    <w:rsid w:val="00132169"/>
    <w:rsid w:val="0013798C"/>
    <w:rsid w:val="0015074B"/>
    <w:rsid w:val="001610E3"/>
    <w:rsid w:val="001A3D15"/>
    <w:rsid w:val="001B6D3A"/>
    <w:rsid w:val="001C2EFA"/>
    <w:rsid w:val="001D3744"/>
    <w:rsid w:val="001D6824"/>
    <w:rsid w:val="002073E4"/>
    <w:rsid w:val="0023644C"/>
    <w:rsid w:val="00244B64"/>
    <w:rsid w:val="00291097"/>
    <w:rsid w:val="0029639D"/>
    <w:rsid w:val="002D176C"/>
    <w:rsid w:val="002E29DC"/>
    <w:rsid w:val="002F72CD"/>
    <w:rsid w:val="003267BC"/>
    <w:rsid w:val="00326F90"/>
    <w:rsid w:val="00342375"/>
    <w:rsid w:val="00346658"/>
    <w:rsid w:val="00350B62"/>
    <w:rsid w:val="0036070D"/>
    <w:rsid w:val="00361A0F"/>
    <w:rsid w:val="003914EC"/>
    <w:rsid w:val="003A0A57"/>
    <w:rsid w:val="003F1922"/>
    <w:rsid w:val="00404752"/>
    <w:rsid w:val="00404C93"/>
    <w:rsid w:val="00431F3D"/>
    <w:rsid w:val="004449E7"/>
    <w:rsid w:val="00460886"/>
    <w:rsid w:val="0049494B"/>
    <w:rsid w:val="004A592E"/>
    <w:rsid w:val="004C10B6"/>
    <w:rsid w:val="004D61F2"/>
    <w:rsid w:val="004E13EB"/>
    <w:rsid w:val="004E7E59"/>
    <w:rsid w:val="00522772"/>
    <w:rsid w:val="00540530"/>
    <w:rsid w:val="005434A4"/>
    <w:rsid w:val="00567F22"/>
    <w:rsid w:val="005A1F44"/>
    <w:rsid w:val="005B45FA"/>
    <w:rsid w:val="005F4E09"/>
    <w:rsid w:val="006166D7"/>
    <w:rsid w:val="0064605A"/>
    <w:rsid w:val="00657C4D"/>
    <w:rsid w:val="00672197"/>
    <w:rsid w:val="006777A0"/>
    <w:rsid w:val="00681F80"/>
    <w:rsid w:val="00683B1F"/>
    <w:rsid w:val="006C6EEF"/>
    <w:rsid w:val="006D32AD"/>
    <w:rsid w:val="00713116"/>
    <w:rsid w:val="00716C26"/>
    <w:rsid w:val="00725FC7"/>
    <w:rsid w:val="00752526"/>
    <w:rsid w:val="00780078"/>
    <w:rsid w:val="00780BE1"/>
    <w:rsid w:val="00794645"/>
    <w:rsid w:val="007B0BCA"/>
    <w:rsid w:val="008075DE"/>
    <w:rsid w:val="008131C5"/>
    <w:rsid w:val="00813251"/>
    <w:rsid w:val="0083616D"/>
    <w:rsid w:val="0088172C"/>
    <w:rsid w:val="00887847"/>
    <w:rsid w:val="008C7F14"/>
    <w:rsid w:val="009003F5"/>
    <w:rsid w:val="00906295"/>
    <w:rsid w:val="00912411"/>
    <w:rsid w:val="0093447B"/>
    <w:rsid w:val="00965D8B"/>
    <w:rsid w:val="009C1505"/>
    <w:rsid w:val="009D01CC"/>
    <w:rsid w:val="00A206CD"/>
    <w:rsid w:val="00A619DB"/>
    <w:rsid w:val="00A67079"/>
    <w:rsid w:val="00A70ADE"/>
    <w:rsid w:val="00A774DD"/>
    <w:rsid w:val="00A859A5"/>
    <w:rsid w:val="00AA02CE"/>
    <w:rsid w:val="00AA1D8D"/>
    <w:rsid w:val="00AB2FFA"/>
    <w:rsid w:val="00AC46B1"/>
    <w:rsid w:val="00AD7A69"/>
    <w:rsid w:val="00AE3915"/>
    <w:rsid w:val="00B2730D"/>
    <w:rsid w:val="00B31B32"/>
    <w:rsid w:val="00B47730"/>
    <w:rsid w:val="00B913AA"/>
    <w:rsid w:val="00BA2D28"/>
    <w:rsid w:val="00BC17F8"/>
    <w:rsid w:val="00BC7296"/>
    <w:rsid w:val="00BE7886"/>
    <w:rsid w:val="00C025B8"/>
    <w:rsid w:val="00C315AA"/>
    <w:rsid w:val="00C4513B"/>
    <w:rsid w:val="00C61B78"/>
    <w:rsid w:val="00C63049"/>
    <w:rsid w:val="00C97580"/>
    <w:rsid w:val="00CA3367"/>
    <w:rsid w:val="00CB0664"/>
    <w:rsid w:val="00CB2820"/>
    <w:rsid w:val="00CC0C86"/>
    <w:rsid w:val="00CE6E7E"/>
    <w:rsid w:val="00D137B9"/>
    <w:rsid w:val="00D55D7F"/>
    <w:rsid w:val="00D90688"/>
    <w:rsid w:val="00DA1D12"/>
    <w:rsid w:val="00DF5C0F"/>
    <w:rsid w:val="00E13359"/>
    <w:rsid w:val="00F04501"/>
    <w:rsid w:val="00F11224"/>
    <w:rsid w:val="00F140F8"/>
    <w:rsid w:val="00F43B82"/>
    <w:rsid w:val="00FB1D2B"/>
    <w:rsid w:val="00FC3F0F"/>
    <w:rsid w:val="00FC693F"/>
    <w:rsid w:val="00FE34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6595D94E"/>
  <w14:defaultImageDpi w14:val="300"/>
  <w15:docId w15:val="{CB9448AD-6986-425C-853F-CA6439315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Yu Gothic" w:eastAsia="Yu Gothic" w:hAnsi="Yu Gothic"/>
      <w:sz w:val="19"/>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rPr>
      <w:sz w:val="18"/>
    </w:r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rPr>
      <w:sz w:val="18"/>
    </w:r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
    <w:name w:val="Hyperlink"/>
    <w:basedOn w:val="a2"/>
    <w:uiPriority w:val="99"/>
    <w:unhideWhenUsed/>
    <w:rsid w:val="00125438"/>
    <w:rPr>
      <w:color w:val="0000FF" w:themeColor="hyperlink"/>
      <w:u w:val="single"/>
    </w:rPr>
  </w:style>
  <w:style w:type="character" w:styleId="aff0">
    <w:name w:val="Unresolved Mention"/>
    <w:basedOn w:val="a2"/>
    <w:uiPriority w:val="99"/>
    <w:semiHidden/>
    <w:unhideWhenUsed/>
    <w:rsid w:val="001254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yamada@example.co.jp"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yamada@example.co.jp" TargetMode="Externa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045d403-4f87-4505-9f2b-9ff52c5fe5b5">
      <Terms xmlns="http://schemas.microsoft.com/office/infopath/2007/PartnerControls"/>
    </lcf76f155ced4ddcb4097134ff3c332f>
    <TaxCatchAll xmlns="7e4bf5c1-33d4-4ee1-92ac-f4830e41d7d0"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45053CC2B83C84F908ADA428B7A9FD5" ma:contentTypeVersion="14" ma:contentTypeDescription="Create a new document." ma:contentTypeScope="" ma:versionID="b6fcc05d07a1c432746b9ff39e7ae82c">
  <xsd:schema xmlns:xsd="http://www.w3.org/2001/XMLSchema" xmlns:xs="http://www.w3.org/2001/XMLSchema" xmlns:p="http://schemas.microsoft.com/office/2006/metadata/properties" xmlns:ns2="8045d403-4f87-4505-9f2b-9ff52c5fe5b5" xmlns:ns3="7e4bf5c1-33d4-4ee1-92ac-f4830e41d7d0" targetNamespace="http://schemas.microsoft.com/office/2006/metadata/properties" ma:root="true" ma:fieldsID="fdcdfa9a7e34dd89abd9c4771dd03440" ns2:_="" ns3:_="">
    <xsd:import namespace="8045d403-4f87-4505-9f2b-9ff52c5fe5b5"/>
    <xsd:import namespace="7e4bf5c1-33d4-4ee1-92ac-f4830e41d7d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45d403-4f87-4505-9f2b-9ff52c5fe5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c97e1a9-fa82-4965-b735-0e061acf926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e4bf5c1-33d4-4ee1-92ac-f4830e41d7d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7c0fd8d-0418-4d4f-b46d-c228c3820c59}" ma:internalName="TaxCatchAll" ma:showField="CatchAllData" ma:web="7e4bf5c1-33d4-4ee1-92ac-f4830e41d7d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F6FF715-2134-45FB-91D4-FE47F5C96AC9}">
  <ds:schemaRefs>
    <ds:schemaRef ds:uri="http://schemas.microsoft.com/sharepoint/v3/contenttype/form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DEA675FA-F6AF-4DC4-82A3-B73F8AB8C5D5}">
  <ds:schemaRefs>
    <ds:schemaRef ds:uri="http://schemas.microsoft.com/office/2006/metadata/properties"/>
    <ds:schemaRef ds:uri="http://schemas.microsoft.com/office/infopath/2007/PartnerControls"/>
    <ds:schemaRef ds:uri="8045d403-4f87-4505-9f2b-9ff52c5fe5b5"/>
    <ds:schemaRef ds:uri="7e4bf5c1-33d4-4ee1-92ac-f4830e41d7d0"/>
  </ds:schemaRefs>
</ds:datastoreItem>
</file>

<file path=customXml/itemProps4.xml><?xml version="1.0" encoding="utf-8"?>
<ds:datastoreItem xmlns:ds="http://schemas.openxmlformats.org/officeDocument/2006/customXml" ds:itemID="{3E367A3A-7EE6-47CA-964E-0FE5765ECA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45d403-4f87-4505-9f2b-9ff52c5fe5b5"/>
    <ds:schemaRef ds:uri="7e4bf5c1-33d4-4ee1-92ac-f4830e41d7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01e930a-b52e-42b1-b70f-a8882b5d043b}" enabled="0" method="" siteId="{f01e930a-b52e-42b1-b70f-a8882b5d043b}" removed="1"/>
</clbl:labelList>
</file>

<file path=docProps/app.xml><?xml version="1.0" encoding="utf-8"?>
<Properties xmlns="http://schemas.openxmlformats.org/officeDocument/2006/extended-properties" xmlns:vt="http://schemas.openxmlformats.org/officeDocument/2006/docPropsVTypes">
  <Template>Normal</Template>
  <TotalTime>1996</TotalTime>
  <Pages>14</Pages>
  <Words>1916</Words>
  <Characters>10927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Ryo Onuma</cp:lastModifiedBy>
  <cp:revision>104</cp:revision>
  <dcterms:created xsi:type="dcterms:W3CDTF">2026-06-01T13:12:00Z</dcterms:created>
  <dcterms:modified xsi:type="dcterms:W3CDTF">2026-06-09T10:09:00Z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323900</vt:r8>
  </property>
  <property fmtid="{D5CDD505-2E9C-101B-9397-08002B2CF9AE}" pid="3" name="ContentTypeId">
    <vt:lpwstr>0x010100E45053CC2B83C84F908ADA428B7A9FD5</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ies>
</file>